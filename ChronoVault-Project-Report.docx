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[INSTITUTE NAME]</w:t>
      </w:r>
    </w:p>
    <w:p>
      <w:pPr>
        <w:jc w:val="center"/>
      </w:pPr>
      <w:r>
        <w:t>Department of Computer Science and Engineering</w:t>
      </w:r>
    </w:p>
    <w:p/>
    <w:p>
      <w:pPr>
        <w:jc w:val="center"/>
      </w:pPr>
      <w:r>
        <w:rPr>
          <w:b/>
          <w:color w:val="14C3DC"/>
          <w:sz w:val="60"/>
        </w:rPr>
        <w:t>ChronoVault</w:t>
      </w:r>
    </w:p>
    <w:p>
      <w:pPr>
        <w:jc w:val="center"/>
      </w:pPr>
      <w:r>
        <w:rPr>
          <w:sz w:val="32"/>
        </w:rPr>
        <w:t>A Temporal Mission Control Website</w:t>
      </w:r>
    </w:p>
    <w:p/>
    <w:p>
      <w:pPr>
        <w:jc w:val="center"/>
      </w:pPr>
      <w:r>
        <w:t>C++ Object-Oriented Programming Mid-Semester Project Report</w:t>
      </w:r>
    </w:p>
    <w:p/>
    <w:p/>
    <w:p>
      <w:pPr>
        <w:jc w:val="center"/>
      </w:pPr>
      <w:r>
        <w:t>Course: Object-Oriented Programming in C++ — [COURSE CODE]</w:t>
      </w:r>
    </w:p>
    <w:p>
      <w:pPr>
        <w:jc w:val="center"/>
      </w:pPr>
      <w:r>
        <w:t>Submitted by: [STUDENT NAME]</w:t>
      </w:r>
    </w:p>
    <w:p>
      <w:pPr>
        <w:jc w:val="center"/>
      </w:pPr>
      <w:r>
        <w:t>Roll No.: [ROLL NUMBER]</w:t>
      </w:r>
    </w:p>
    <w:p>
      <w:pPr>
        <w:jc w:val="center"/>
      </w:pPr>
      <w:r>
        <w:t>Submitted to: [FACULTY NAME]</w:t>
      </w:r>
    </w:p>
    <w:p>
      <w:pPr>
        <w:jc w:val="center"/>
      </w:pPr>
      <w:r>
        <w:t>Date of submission: [DATE]</w:t>
      </w:r>
    </w:p>
    <w:p>
      <w:r>
        <w:br w:type="page"/>
      </w:r>
    </w:p>
    <w:p>
      <w:pPr>
        <w:pStyle w:val="Heading1"/>
        <w:keepNext/>
      </w:pPr>
      <w:r>
        <w:t>Contents</w:t>
      </w:r>
    </w:p>
    <w:p>
      <w:pPr>
        <w:pStyle w:val="ListBullet"/>
      </w:pPr>
      <w:r>
        <w:t>1. Abstract</w:t>
      </w:r>
    </w:p>
    <w:p>
      <w:pPr>
        <w:pStyle w:val="ListBullet"/>
      </w:pPr>
      <w:r>
        <w:t>2. Introduction</w:t>
      </w:r>
    </w:p>
    <w:p>
      <w:pPr>
        <w:pStyle w:val="ListBullet"/>
      </w:pPr>
      <w:r>
        <w:t>3. Problem Statement and Objectives</w:t>
      </w:r>
    </w:p>
    <w:p>
      <w:pPr>
        <w:pStyle w:val="ListBullet"/>
      </w:pPr>
      <w:r>
        <w:t>4. Scope and Limitations</w:t>
      </w:r>
    </w:p>
    <w:p>
      <w:pPr>
        <w:pStyle w:val="ListBullet"/>
      </w:pPr>
      <w:r>
        <w:t>5. Requirements and Technology Stack</w:t>
      </w:r>
    </w:p>
    <w:p>
      <w:pPr>
        <w:pStyle w:val="ListBullet"/>
      </w:pPr>
      <w:r>
        <w:t>6. System Design</w:t>
      </w:r>
    </w:p>
    <w:p>
      <w:pPr>
        <w:pStyle w:val="ListBullet"/>
      </w:pPr>
      <w:r>
        <w:t>7. Website Modules</w:t>
      </w:r>
    </w:p>
    <w:p>
      <w:pPr>
        <w:pStyle w:val="ListBullet"/>
      </w:pPr>
      <w:r>
        <w:t>8. OOP Concepts Used</w:t>
      </w:r>
    </w:p>
    <w:p>
      <w:pPr>
        <w:pStyle w:val="Heading2"/>
      </w:pPr>
      <w:r>
        <w:t>Encapsulation</w:t>
      </w:r>
    </w:p>
    <w:p>
      <w:pPr/>
      <w:r>
        <w:t>Mission and ChronoVault keep their data members private. Other parts of the program use public methods instead of changing mission status or energy directly. This protects the object state and keeps validation in one place.</w:t>
      </w:r>
    </w:p>
    <w:p>
      <w:pPr>
        <w:pStyle w:val="Heading2"/>
      </w:pPr>
      <w:r>
        <w:t>Constructors and destructors</w:t>
      </w:r>
    </w:p>
    <w:p>
      <w:pPr/>
      <w:r>
        <w:t>Constructors initialise a Mission with its ID, name, timeline, explorer type, energy and starting status. Explorer has a virtual destructor so a derived explorer can be safely destroyed through a base-class pointer.</w:t>
      </w:r>
    </w:p>
    <w:p>
      <w:pPr>
        <w:pStyle w:val="Heading2"/>
      </w:pPr>
      <w:r>
        <w:t>Inheritance</w:t>
      </w:r>
    </w:p>
    <w:p>
      <w:pPr/>
      <w:r>
        <w:t>Historian, Engineer and Guardian derive from the common Explorer base class. They reuse the shared explorer interface while providing their own role-specific behaviour.</w:t>
      </w:r>
    </w:p>
    <w:p>
      <w:pPr>
        <w:pStyle w:val="Heading2"/>
      </w:pPr>
      <w:r>
        <w:t>Runtime polymorphism</w:t>
      </w:r>
    </w:p>
    <w:p>
      <w:pPr/>
      <w:r>
        <w:t>Explorer declares the action() behaviour as virtual. ChronoVault can call the action through an Explorer pointer; the actual derived class implementation runs according to the selected explorer type.</w:t>
      </w:r>
    </w:p>
    <w:p>
      <w:pPr>
        <w:pStyle w:val="Heading2"/>
      </w:pPr>
      <w:r>
        <w:t>Composition / ownership</w:t>
      </w:r>
    </w:p>
    <w:p>
      <w:pPr/>
      <w:r>
        <w:t>ChronoVault manages mission records and the explorer objects needed by the application. These objects work together as one mission-control system: a Mission stores the assignment while an Explorer supplies the behaviour.</w:t>
      </w:r>
    </w:p>
    <w:p>
      <w:pPr>
        <w:pStyle w:val="Heading2"/>
      </w:pPr>
      <w:r>
        <w:t>Dynamic memory management</w:t>
      </w:r>
    </w:p>
    <w:p>
      <w:pPr/>
      <w:r>
        <w:t>The explorer collection uses smart pointers (std::unique_ptr) to represent owned derived objects through the Explorer base type. The objects are released automatically when their owner is destroyed, avoiding manual delete calls.</w:t>
      </w:r>
    </w:p>
    <w:p>
      <w:pPr>
        <w:pStyle w:val="Heading2"/>
      </w:pPr>
      <w:r>
        <w:t>Operator overloading</w:t>
      </w:r>
    </w:p>
    <w:p>
      <w:pPr/>
      <w:r>
        <w:t>The project overloads an operator for the Mission type to provide a readable comparison/representation used by the implementation. This is a C++ language feature and is separate from the website buttons.</w:t>
      </w:r>
    </w:p>
    <w:p>
      <w:pPr>
        <w:pStyle w:val="ListBullet"/>
      </w:pPr>
      <w:r>
        <w:t>9. Implementation Overview</w:t>
      </w:r>
    </w:p>
    <w:p>
      <w:pPr>
        <w:pStyle w:val="Heading2"/>
      </w:pPr>
      <w:r>
        <w:t>Step 1 — Define the domain classes</w:t>
      </w:r>
    </w:p>
    <w:p>
      <w:pPr/>
      <w:r>
        <w:t>include/ChronoVault.h declares Explorer, the three derived explorer classes, Mission and ChronoVault. The header defines what each object stores and which operations other parts of the program may call.</w:t>
      </w:r>
    </w:p>
    <w:p>
      <w:pPr>
        <w:pStyle w:val="Heading2"/>
      </w:pPr>
      <w:r>
        <w:t>Step 2 — Implement the business rules</w:t>
      </w:r>
    </w:p>
    <w:p>
      <w:pPr/>
      <w:r>
        <w:t>src/ChronoVault.cpp implements constructors, mission creation, energy checks, mission lookup and launch behaviour. The C++ layer is the source of truth for validation; the browser does not decide whether an allocation is allowed.</w:t>
      </w:r>
    </w:p>
    <w:p>
      <w:pPr>
        <w:pStyle w:val="Heading2"/>
      </w:pPr>
      <w:r>
        <w:t>Step 3 — Receive browser requests</w:t>
      </w:r>
    </w:p>
    <w:p>
      <w:pPr/>
      <w:r>
        <w:t>src/main.cpp starts the local HTTP server and registers API routes. A browser request is parsed as JSON, passed to ChronoVault, then returned as a JSON response. A mutex protects shared in-memory state while a request is processed.</w:t>
      </w:r>
    </w:p>
    <w:p>
      <w:pPr>
        <w:pStyle w:val="Heading2"/>
      </w:pPr>
      <w:r>
        <w:t>Step 4 — Render the website</w:t>
      </w:r>
    </w:p>
    <w:p>
      <w:pPr/>
      <w:r>
        <w:t>public/index.html defines the navigation, cards, form and history table. public/css/style.css supplies the dark navy/cyan appearance. public/js/app.js listens for user actions, calls the API with fetch(), and refreshes the visible data from the server response.</w:t>
      </w:r>
    </w:p>
    <w:p>
      <w:pPr>
        <w:pStyle w:val="Heading2"/>
      </w:pPr>
      <w:r>
        <w:t>Step 5 — Build and run</w:t>
      </w:r>
    </w:p>
    <w:p>
      <w:pPr/>
      <w:r>
        <w:t>CMakeLists.txt configures the C++17 executable and its dependencies. CMake generates the build files; compiling produces the server executable. When the server is running, open the local address printed in the terminal to use the website.</w:t>
      </w:r>
    </w:p>
    <w:p>
      <w:pPr>
        <w:pStyle w:val="Heading2"/>
      </w:pPr>
      <w:r>
        <w:t>Example: creating and launching a mission</w:t>
      </w:r>
    </w:p>
    <w:p>
      <w:pPr/>
      <w:r>
        <w:t>The user fills the Mission Control form and presses Create Mission. JavaScript sends the form values to POST /api/missions. The C++ server checks the request and calls ChronoVault to validate the energy and create a Mission. The response is returned as JSON and the page refreshes. When Launch is pressed, a second request identifies the mission; the selected explorer’s virtual action is called, the status/result is updated, and the history table refreshes.</w:t>
      </w:r>
    </w:p>
    <w:p>
      <w:pPr>
        <w:pStyle w:val="ListBullet"/>
      </w:pPr>
      <w:r>
        <w:t>10. Algorithms and Validation</w:t>
      </w:r>
    </w:p>
    <w:p>
      <w:pPr>
        <w:pStyle w:val="ListBullet"/>
      </w:pPr>
      <w:r>
        <w:t>11. Testing</w:t>
      </w:r>
    </w:p>
    <w:p>
      <w:pPr>
        <w:pStyle w:val="ListBullet"/>
      </w:pPr>
      <w:r>
        <w:t>12. Results and Screenshots</w:t>
      </w:r>
    </w:p>
    <w:p>
      <w:pPr>
        <w:pStyle w:val="ListBullet"/>
      </w:pPr>
      <w:r>
        <w:t>13. Future Enhancements</w:t>
      </w:r>
    </w:p>
    <w:p>
      <w:pPr>
        <w:pStyle w:val="ListBullet"/>
      </w:pPr>
      <w:r>
        <w:t>14. Conclusion</w:t>
      </w:r>
    </w:p>
    <w:p>
      <w:pPr>
        <w:pStyle w:val="ListBullet"/>
      </w:pPr>
      <w:r>
        <w:t>15. References</w:t>
      </w:r>
    </w:p>
    <w:p>
      <w:pPr>
        <w:pStyle w:val="ListBullet"/>
      </w:pPr>
      <w:r>
        <w:t>Appendix A: Project File Structure</w:t>
      </w:r>
    </w:p>
    <w:p>
      <w:pPr>
        <w:pStyle w:val="Heading1"/>
        <w:keepNext/>
      </w:pPr>
      <w:r>
        <w:t>1. Abstract</w:t>
      </w:r>
    </w:p>
    <w:p>
      <w:r>
        <w:rPr>
          <w:b w:val="0"/>
        </w:rPr>
        <w:t>ChronoVault is a beginner-friendly website that simulates a fictional temporal mission centre. Users can create a mission, select a timeline and explorer type, reserve energy, launch the mission and review its status. The interface is built with HTML, CSS and JavaScript, while a C++17 backend performs validation and stores mission state in memory. The project demonstrates core object-oriented programming ideas through a small class hierarchy and a simple web API. Its goal is to connect classroom OOP concepts to a working website without introducing a database or a large framework.</w:t>
      </w:r>
    </w:p>
    <w:p>
      <w:pPr>
        <w:pStyle w:val="Heading1"/>
        <w:keepNext/>
      </w:pPr>
      <w:r>
        <w:t>2. Introduction</w:t>
      </w:r>
    </w:p>
    <w:p>
      <w:r>
        <w:rPr>
          <w:b w:val="0"/>
        </w:rPr>
        <w:t>Object-oriented programming helps organise software around objects that contain data and behaviour. ChronoVault models missions and explorers as C++ objects. A browser provides the user interface, and HTTP requests connect the website to the C++ application. The project intentionally keeps the feature set small so that a student can explain the main classes, control flow and validation rules.</w:t>
      </w:r>
    </w:p>
    <w:p>
      <w:pPr>
        <w:pStyle w:val="Heading1"/>
        <w:keepNext/>
      </w:pPr>
      <w:r>
        <w:t>3. Problem Statement and Objectives</w:t>
      </w:r>
    </w:p>
    <w:p>
      <w:r>
        <w:rPr>
          <w:b w:val="0"/>
        </w:rPr>
        <w:t>A mission-control interface needs to track available energy, store mission details and apply the behaviour of a selected specialist. The project aims to:</w:t>
      </w:r>
    </w:p>
    <w:p>
      <w:pPr>
        <w:pStyle w:val="ListBullet"/>
      </w:pPr>
      <w:r>
        <w:t>Create a clear dashboard for the current session.</w:t>
      </w:r>
    </w:p>
    <w:p>
      <w:pPr>
        <w:pStyle w:val="ListBullet"/>
      </w:pPr>
      <w:r>
        <w:t>Allow users to create and launch missions through a website.</w:t>
      </w:r>
    </w:p>
    <w:p>
      <w:pPr>
        <w:pStyle w:val="ListBullet"/>
      </w:pPr>
      <w:r>
        <w:t>Reject invalid energy allocations and insufficient-energy requests.</w:t>
      </w:r>
    </w:p>
    <w:p>
      <w:pPr>
        <w:pStyle w:val="ListBullet"/>
      </w:pPr>
      <w:r>
        <w:t>Represent explorer roles using inheritance and runtime polymorphism.</w:t>
      </w:r>
    </w:p>
    <w:p>
      <w:pPr>
        <w:pStyle w:val="ListBullet"/>
      </w:pPr>
      <w:r>
        <w:t>Demonstrate encapsulation, constructors/destructors, composition, dynamic memory management and operator overloading.</w:t>
      </w:r>
    </w:p>
    <w:p>
      <w:pPr>
        <w:pStyle w:val="Heading1"/>
        <w:keepNext/>
      </w:pPr>
      <w:r>
        <w:t>4. Scope and Limitations</w:t>
      </w:r>
    </w:p>
    <w:p>
      <w:r>
        <w:rPr>
          <w:b w:val="0"/>
        </w:rPr>
        <w:t>Included: dashboard statistics, mission creation, three explorer roles, launch actions, mission history and backend validation. The website is a classroom prototype. It has no login, persistent database, real time travel, cloud deployment or multi-user synchronisation. Mission information is stored in memory and resets when the C++ server stops.</w:t>
      </w:r>
    </w:p>
    <w:p>
      <w:pPr>
        <w:pStyle w:val="Heading1"/>
        <w:keepNext/>
      </w:pPr>
      <w:r>
        <w:t>5. Requirements and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t>Item</w:t>
            </w:r>
          </w:p>
        </w:tc>
        <w:tc>
          <w:tcPr>
            <w:tcW w:type="dxa" w:w="4968"/>
          </w:tcPr>
          <w:p>
            <w:r>
              <w:t>Purpose</w:t>
            </w:r>
          </w:p>
        </w:tc>
      </w:tr>
      <w:tr>
        <w:tc>
          <w:tcPr>
            <w:tcW w:type="dxa" w:w="4968"/>
          </w:tcPr>
          <w:p>
            <w:r>
              <w:t>C++17</w:t>
            </w:r>
          </w:p>
        </w:tc>
        <w:tc>
          <w:tcPr>
            <w:tcW w:type="dxa" w:w="4968"/>
          </w:tcPr>
          <w:p>
            <w:r>
              <w:t>Backend classes, validation and mission logic</w:t>
            </w:r>
          </w:p>
        </w:tc>
      </w:tr>
      <w:tr>
        <w:tc>
          <w:tcPr>
            <w:tcW w:type="dxa" w:w="4968"/>
          </w:tcPr>
          <w:p>
            <w:r>
              <w:t>HTML</w:t>
            </w:r>
          </w:p>
        </w:tc>
        <w:tc>
          <w:tcPr>
            <w:tcW w:type="dxa" w:w="4968"/>
          </w:tcPr>
          <w:p>
            <w:r>
              <w:t>Page structure and forms</w:t>
            </w:r>
          </w:p>
        </w:tc>
      </w:tr>
      <w:tr>
        <w:tc>
          <w:tcPr>
            <w:tcW w:type="dxa" w:w="4968"/>
          </w:tcPr>
          <w:p>
            <w:r>
              <w:t>CSS</w:t>
            </w:r>
          </w:p>
        </w:tc>
        <w:tc>
          <w:tcPr>
            <w:tcW w:type="dxa" w:w="4968"/>
          </w:tcPr>
          <w:p>
            <w:r>
              <w:t>Responsive dark navy/cyan visual design</w:t>
            </w:r>
          </w:p>
        </w:tc>
      </w:tr>
      <w:tr>
        <w:tc>
          <w:tcPr>
            <w:tcW w:type="dxa" w:w="4968"/>
          </w:tcPr>
          <w:p>
            <w:r>
              <w:t>JavaScript</w:t>
            </w:r>
          </w:p>
        </w:tc>
        <w:tc>
          <w:tcPr>
            <w:tcW w:type="dxa" w:w="4968"/>
          </w:tcPr>
          <w:p>
            <w:r>
              <w:t>Navigation, API requests and dynamic rendering</w:t>
            </w:r>
          </w:p>
        </w:tc>
      </w:tr>
      <w:tr>
        <w:tc>
          <w:tcPr>
            <w:tcW w:type="dxa" w:w="4968"/>
          </w:tcPr>
          <w:p>
            <w:r>
              <w:t>cpp-httplib</w:t>
            </w:r>
          </w:p>
        </w:tc>
        <w:tc>
          <w:tcPr>
            <w:tcW w:type="dxa" w:w="4968"/>
          </w:tcPr>
          <w:p>
            <w:r>
              <w:t>Small HTTP server</w:t>
            </w:r>
          </w:p>
        </w:tc>
      </w:tr>
      <w:tr>
        <w:tc>
          <w:tcPr>
            <w:tcW w:type="dxa" w:w="4968"/>
          </w:tcPr>
          <w:p>
            <w:r>
              <w:t>nlohmann/json</w:t>
            </w:r>
          </w:p>
        </w:tc>
        <w:tc>
          <w:tcPr>
            <w:tcW w:type="dxa" w:w="4968"/>
          </w:tcPr>
          <w:p>
            <w:r>
              <w:t>JSON request and response handling</w:t>
            </w:r>
          </w:p>
        </w:tc>
      </w:tr>
      <w:tr>
        <w:tc>
          <w:tcPr>
            <w:tcW w:type="dxa" w:w="4968"/>
          </w:tcPr>
          <w:p>
            <w:r>
              <w:t>CMake</w:t>
            </w:r>
          </w:p>
        </w:tc>
        <w:tc>
          <w:tcPr>
            <w:tcW w:type="dxa" w:w="4968"/>
          </w:tcPr>
          <w:p>
            <w:r>
              <w:t>Build configuration</w:t>
            </w:r>
          </w:p>
        </w:tc>
      </w:tr>
      <w:tr>
        <w:tc>
          <w:tcPr>
            <w:tcW w:type="dxa" w:w="4968"/>
          </w:tcPr>
          <w:p>
            <w:r>
              <w:t>Modern browser</w:t>
            </w:r>
          </w:p>
        </w:tc>
        <w:tc>
          <w:tcPr>
            <w:tcW w:type="dxa" w:w="4968"/>
          </w:tcPr>
          <w:p>
            <w:r>
              <w:t>Run the website locally</w:t>
            </w:r>
          </w:p>
        </w:tc>
      </w:tr>
    </w:tbl>
    <w:p>
      <w:pPr>
        <w:pStyle w:val="Heading1"/>
        <w:keepNext/>
      </w:pPr>
      <w:r>
        <w:t>6. System Design</w:t>
      </w:r>
    </w:p>
    <w:p>
      <w:r>
        <w:rPr>
          <w:b w:val="0"/>
        </w:rPr>
        <w:t>The browser renders the four website sections and sends HTTP requests to the local C++ server. The server calls methods on ChronoVault, which owns the explorer objects and mission collection. The backend is the source of truth: the browser does not decide whether energy is sufficient or whether a mission can be launched.</w:t>
      </w:r>
    </w:p>
    <w:p>
      <w:r>
        <w:rPr>
          <w:b w:val="0"/>
        </w:rPr>
        <w:t>Request flow: Browser form → POST /api/missions → C++ validation → ChronoVault creates Mission and reserves energy → JSON response → website refreshes dashboard/history.</w:t>
      </w:r>
    </w:p>
    <w:p>
      <w:pPr>
        <w:pStyle w:val="Heading1"/>
        <w:keepNext/>
      </w:pPr>
      <w:r>
        <w:t>7. Website Modules</w:t>
      </w:r>
    </w:p>
    <w:p>
      <w:pPr>
        <w:pStyle w:val="Heading2"/>
        <w:keepNext/>
      </w:pPr>
      <w:r>
        <w:t>7.1 Dashboard</w:t>
      </w:r>
    </w:p>
    <w:p>
      <w:r>
        <w:rPr>
          <w:b w:val="0"/>
        </w:rPr>
        <w:t>Shows total missions, remaining energy, registered explorers and completed missions. It also displays recent operations and the system status.</w:t>
      </w:r>
    </w:p>
    <w:p>
      <w:pPr>
        <w:pStyle w:val="Heading2"/>
        <w:keepNext/>
      </w:pPr>
      <w:r>
        <w:t>7.2 Mission Control</w:t>
      </w:r>
    </w:p>
    <w:p>
      <w:r>
        <w:rPr>
          <w:b w:val="0"/>
        </w:rPr>
        <w:t>Provides a form to enter a mission name, select a timeline and explorer type, and allocate 20–200 Chrono Units (CU). The backend rejects invalid values or allocations greater than the remaining reserve. A planned mission can then be launched.</w:t>
      </w:r>
    </w:p>
    <w:p>
      <w:pPr>
        <w:pStyle w:val="Heading2"/>
        <w:keepNext/>
      </w:pPr>
      <w:r>
        <w:t>7.3 Explorer Registry</w:t>
      </w:r>
    </w:p>
    <w:p>
      <w:r>
        <w:rPr>
          <w:b w:val="0"/>
        </w:rPr>
        <w:t>Displays three explorer roles: Historian, Engineer and Guardian. Each role has a different action implemented through a virtual function.</w:t>
      </w:r>
    </w:p>
    <w:p>
      <w:pPr>
        <w:pStyle w:val="Heading2"/>
        <w:keepNext/>
      </w:pPr>
      <w:r>
        <w:t>7.4 Mission History</w:t>
      </w:r>
    </w:p>
    <w:p>
      <w:r>
        <w:rPr>
          <w:b w:val="0"/>
        </w:rPr>
        <w:t>Displays the mission ID, name, timeline, assigned explorer, energy allocation, status and launch action in a table.</w:t>
      </w:r>
    </w:p>
    <w:p>
      <w:pPr>
        <w:pStyle w:val="Heading1"/>
        <w:keepNext/>
      </w:pPr>
      <w:r>
        <w:t>8. OOP Concepts Used</w:t>
      </w:r>
    </w:p>
    <w:tbl>
      <w:tblPr>
        <w:tblStyle w:val="LightShading-Accent1"/>
        <w:tblW w:type="auto" w:w="0"/>
        <w:tblLook w:firstColumn="1" w:firstRow="1" w:lastColumn="0" w:lastRow="0" w:noHBand="0" w:noVBand="1" w:val="04A0"/>
      </w:tblPr>
      <w:tblGrid>
        <w:gridCol w:w="4968"/>
        <w:gridCol w:w="4968"/>
      </w:tblGrid>
      <w:tr>
        <w:tc>
          <w:tcPr>
            <w:tcW w:type="dxa" w:w="4968"/>
          </w:tcPr>
          <w:p>
            <w:r>
              <w:t>Concept</w:t>
            </w:r>
          </w:p>
        </w:tc>
        <w:tc>
          <w:tcPr>
            <w:tcW w:type="dxa" w:w="4968"/>
          </w:tcPr>
          <w:p>
            <w:r>
              <w:t>Implementation in ChronoVault</w:t>
            </w:r>
          </w:p>
        </w:tc>
      </w:tr>
      <w:tr>
        <w:tc>
          <w:tcPr>
            <w:tcW w:type="dxa" w:w="4968"/>
          </w:tcPr>
          <w:p>
            <w:r>
              <w:t>Encapsulation</w:t>
            </w:r>
          </w:p>
        </w:tc>
        <w:tc>
          <w:tcPr>
            <w:tcW w:type="dxa" w:w="4968"/>
          </w:tcPr>
          <w:p>
            <w:r>
              <w:t>Mission fields are private; public methods provide controlled access.</w:t>
            </w:r>
          </w:p>
        </w:tc>
      </w:tr>
      <w:tr>
        <w:tc>
          <w:tcPr>
            <w:tcW w:type="dxa" w:w="4968"/>
          </w:tcPr>
          <w:p>
            <w:r>
              <w:t>Constructors</w:t>
            </w:r>
          </w:p>
        </w:tc>
        <w:tc>
          <w:tcPr>
            <w:tcW w:type="dxa" w:w="4968"/>
          </w:tcPr>
          <w:p>
            <w:r>
              <w:t>Mission constructor initialises the mission fields; ChronoVault constructor prepares explorer objects.</w:t>
            </w:r>
          </w:p>
        </w:tc>
      </w:tr>
      <w:tr>
        <w:tc>
          <w:tcPr>
            <w:tcW w:type="dxa" w:w="4968"/>
          </w:tcPr>
          <w:p>
            <w:r>
              <w:t>Destructor</w:t>
            </w:r>
          </w:p>
        </w:tc>
        <w:tc>
          <w:tcPr>
            <w:tcW w:type="dxa" w:w="4968"/>
          </w:tcPr>
          <w:p>
            <w:r>
              <w:t>ChronoVault has a destructor; unique_ptr automatically releases owned explorer objects.</w:t>
            </w:r>
          </w:p>
        </w:tc>
      </w:tr>
      <w:tr>
        <w:tc>
          <w:tcPr>
            <w:tcW w:type="dxa" w:w="4968"/>
          </w:tcPr>
          <w:p>
            <w:r>
              <w:t>Composition</w:t>
            </w:r>
          </w:p>
        </w:tc>
        <w:tc>
          <w:tcPr>
            <w:tcW w:type="dxa" w:w="4968"/>
          </w:tcPr>
          <w:p>
            <w:r>
              <w:t>ChronoVault owns a collection of explorer objects and a collection of Mission objects.</w:t>
            </w:r>
          </w:p>
        </w:tc>
      </w:tr>
      <w:tr>
        <w:tc>
          <w:tcPr>
            <w:tcW w:type="dxa" w:w="4968"/>
          </w:tcPr>
          <w:p>
            <w:r>
              <w:t>Dynamic memory management</w:t>
            </w:r>
          </w:p>
        </w:tc>
        <w:tc>
          <w:tcPr>
            <w:tcW w:type="dxa" w:w="4968"/>
          </w:tcPr>
          <w:p>
            <w:r>
              <w:t>std::unique_ptr&lt;Explorer&gt; owns dynamically created derived explorer instances and cleans them up automatically.</w:t>
            </w:r>
          </w:p>
        </w:tc>
      </w:tr>
      <w:tr>
        <w:tc>
          <w:tcPr>
            <w:tcW w:type="dxa" w:w="4968"/>
          </w:tcPr>
          <w:p>
            <w:r>
              <w:t>Inheritance</w:t>
            </w:r>
          </w:p>
        </w:tc>
        <w:tc>
          <w:tcPr>
            <w:tcW w:type="dxa" w:w="4968"/>
          </w:tcPr>
          <w:p>
            <w:r>
              <w:t>Historian, Engineer and Guardian derive from the abstract Explorer base class.</w:t>
            </w:r>
          </w:p>
        </w:tc>
      </w:tr>
      <w:tr>
        <w:tc>
          <w:tcPr>
            <w:tcW w:type="dxa" w:w="4968"/>
          </w:tcPr>
          <w:p>
            <w:r>
              <w:t>Runtime polymorphism</w:t>
            </w:r>
          </w:p>
        </w:tc>
        <w:tc>
          <w:tcPr>
            <w:tcW w:type="dxa" w:w="4968"/>
          </w:tcPr>
          <w:p>
            <w:r>
              <w:t>The virtual action() function calls the behaviour of the selected explorer type.</w:t>
            </w:r>
          </w:p>
        </w:tc>
      </w:tr>
      <w:tr>
        <w:tc>
          <w:tcPr>
            <w:tcW w:type="dxa" w:w="4968"/>
          </w:tcPr>
          <w:p>
            <w:r>
              <w:t>Operator overloading</w:t>
            </w:r>
          </w:p>
        </w:tc>
        <w:tc>
          <w:tcPr>
            <w:tcW w:type="dxa" w:w="4968"/>
          </w:tcPr>
          <w:p>
            <w:r>
              <w:t>Mission::operator== compares two missions using their unique IDs.</w:t>
            </w:r>
          </w:p>
        </w:tc>
      </w:tr>
    </w:tbl>
    <w:p>
      <w:pPr>
        <w:pStyle w:val="Heading1"/>
        <w:keepNext/>
      </w:pPr>
      <w:r>
        <w:t>9. Implementation Overview</w:t>
      </w:r>
    </w:p>
    <w:p>
      <w:pPr>
        <w:pStyle w:val="ListBullet"/>
      </w:pPr>
      <w:r>
        <w:t>Declare Explorer as a base class with a name, virtual destructor, type() and action() methods.</w:t>
      </w:r>
    </w:p>
    <w:p>
      <w:pPr>
        <w:pStyle w:val="ListBullet"/>
      </w:pPr>
      <w:r>
        <w:t>Implement Historian, Engineer and Guardian as derived classes with distinct actions.</w:t>
      </w:r>
    </w:p>
    <w:p>
      <w:pPr>
        <w:pStyle w:val="ListBullet"/>
      </w:pPr>
      <w:r>
        <w:t>Implement Mission to store mission details, status and result.</w:t>
      </w:r>
    </w:p>
    <w:p>
      <w:pPr>
        <w:pStyle w:val="ListBullet"/>
      </w:pPr>
      <w:r>
        <w:t>Implement ChronoVault to own explorer objects, validate mission creation and launch a mission.</w:t>
      </w:r>
    </w:p>
    <w:p>
      <w:pPr>
        <w:pStyle w:val="ListBullet"/>
      </w:pPr>
      <w:r>
        <w:t>Create HTTP endpoints for dashboard, missions, explorers, mission creation and launch.</w:t>
      </w:r>
    </w:p>
    <w:p>
      <w:pPr>
        <w:pStyle w:val="ListBullet"/>
      </w:pPr>
      <w:r>
        <w:t>Build the website interface and use JavaScript fetch() calls to communicate with the backend.</w:t>
      </w:r>
    </w:p>
    <w:p>
      <w:pPr>
        <w:pStyle w:val="ListBullet"/>
      </w:pPr>
      <w:r>
        <w:t>Build with CMake, start the server and test the main user flows in a browser.</w:t>
      </w:r>
    </w:p>
    <w:p>
      <w:pPr>
        <w:pStyle w:val="Heading1"/>
        <w:keepNext/>
      </w:pPr>
      <w:r>
        <w:t>10. Algorithms and Validation</w:t>
      </w:r>
    </w:p>
    <w:p>
      <w:pPr>
        <w:pStyle w:val="Heading2"/>
        <w:keepNext/>
      </w:pPr>
      <w:r>
        <w:t>10.1 Create mission</w:t>
      </w:r>
    </w:p>
    <w:p>
      <w:pPr>
        <w:pStyle w:val="ListBullet"/>
      </w:pPr>
      <w:r>
        <w:t>Read mission name, timeline, explorer type and energy from the JSON request.</w:t>
      </w:r>
    </w:p>
    <w:p>
      <w:pPr>
        <w:pStyle w:val="ListBullet"/>
      </w:pPr>
      <w:r>
        <w:t>Reject an empty name or timeline.</w:t>
      </w:r>
    </w:p>
    <w:p>
      <w:pPr>
        <w:pStyle w:val="ListBullet"/>
      </w:pPr>
      <w:r>
        <w:t>Reject energy below 20 CU or above 200 CU.</w:t>
      </w:r>
    </w:p>
    <w:p>
      <w:pPr>
        <w:pStyle w:val="ListBullet"/>
      </w:pPr>
      <w:r>
        <w:t>Reject if requested energy exceeds the available reserve.</w:t>
      </w:r>
    </w:p>
    <w:p>
      <w:pPr>
        <w:pStyle w:val="ListBullet"/>
      </w:pPr>
      <w:r>
        <w:t>Check that the selected explorer type exists.</w:t>
      </w:r>
    </w:p>
    <w:p>
      <w:pPr>
        <w:pStyle w:val="ListBullet"/>
      </w:pPr>
      <w:r>
        <w:t>Deduct the energy, create a Mission with the next ID and return the new mission as JSON.</w:t>
      </w:r>
    </w:p>
    <w:p>
      <w:pPr>
        <w:pStyle w:val="Heading2"/>
        <w:keepNext/>
      </w:pPr>
      <w:r>
        <w:t>10.2 Launch mission</w:t>
      </w:r>
    </w:p>
    <w:p>
      <w:r>
        <w:rPr>
          <w:b w:val="0"/>
        </w:rPr>
        <w:t>Find the mission by ID. If it does not exist or is not in Planned status, return an error. Otherwise, find the explorer with the matching type, call its virtual launch action and change the mission status to Completed.</w:t>
      </w:r>
    </w:p>
    <w:p>
      <w:pPr>
        <w:pStyle w:val="Heading1"/>
        <w:keepNext/>
      </w:pPr>
      <w:r>
        <w:t>11. Testing</w:t>
      </w:r>
    </w:p>
    <w:p>
      <w:r>
        <w:rPr>
          <w:b w:val="0"/>
        </w:rPr>
        <w:t>The source was built successfully with CMake and GCC in the working environment. The HTTP endpoints were exercised for initial dashboard data, mission creation, mission launch and static website delivery. Before submission, repeat the checklist on the student’s own computer and insert screenshots of the actual running website. Do not claim a test was performed on a different machine unless it was.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Expected result</w:t>
            </w:r>
          </w:p>
        </w:tc>
        <w:tc>
          <w:tcPr>
            <w:tcW w:type="dxa" w:w="3312"/>
          </w:tcPr>
          <w:p>
            <w:r>
              <w:t>Status in local check</w:t>
            </w:r>
          </w:p>
        </w:tc>
      </w:tr>
      <w:tr>
        <w:tc>
          <w:tcPr>
            <w:tcW w:type="dxa" w:w="3312"/>
          </w:tcPr>
          <w:p>
            <w:r>
              <w:t>Fresh dashboard</w:t>
            </w:r>
          </w:p>
        </w:tc>
        <w:tc>
          <w:tcPr>
            <w:tcW w:type="dxa" w:w="3312"/>
          </w:tcPr>
          <w:p>
            <w:r>
              <w:t>0 missions, 500 CU, 3 explorers</w:t>
            </w:r>
          </w:p>
        </w:tc>
        <w:tc>
          <w:tcPr>
            <w:tcW w:type="dxa" w:w="3312"/>
          </w:tcPr>
          <w:p>
            <w:r>
              <w:t>Passed</w:t>
            </w:r>
          </w:p>
        </w:tc>
      </w:tr>
      <w:tr>
        <w:tc>
          <w:tcPr>
            <w:tcW w:type="dxa" w:w="3312"/>
          </w:tcPr>
          <w:p>
            <w:r>
              <w:t>Create 50 CU mission</w:t>
            </w:r>
          </w:p>
        </w:tc>
        <w:tc>
          <w:tcPr>
            <w:tcW w:type="dxa" w:w="3312"/>
          </w:tcPr>
          <w:p>
            <w:r>
              <w:t>Mission created; energy decreases to 450 CU</w:t>
            </w:r>
          </w:p>
        </w:tc>
        <w:tc>
          <w:tcPr>
            <w:tcW w:type="dxa" w:w="3312"/>
          </w:tcPr>
          <w:p>
            <w:r>
              <w:t>Passed</w:t>
            </w:r>
          </w:p>
        </w:tc>
      </w:tr>
      <w:tr>
        <w:tc>
          <w:tcPr>
            <w:tcW w:type="dxa" w:w="3312"/>
          </w:tcPr>
          <w:p>
            <w:r>
              <w:t>Launch mission</w:t>
            </w:r>
          </w:p>
        </w:tc>
        <w:tc>
          <w:tcPr>
            <w:tcW w:type="dxa" w:w="3312"/>
          </w:tcPr>
          <w:p>
            <w:r>
              <w:t>Status Completed and explorer action returned</w:t>
            </w:r>
          </w:p>
        </w:tc>
        <w:tc>
          <w:tcPr>
            <w:tcW w:type="dxa" w:w="3312"/>
          </w:tcPr>
          <w:p>
            <w:r>
              <w:t>Passed</w:t>
            </w:r>
          </w:p>
        </w:tc>
      </w:tr>
      <w:tr>
        <w:tc>
          <w:tcPr>
            <w:tcW w:type="dxa" w:w="3312"/>
          </w:tcPr>
          <w:p>
            <w:r>
              <w:t>Open website root</w:t>
            </w:r>
          </w:p>
        </w:tc>
        <w:tc>
          <w:tcPr>
            <w:tcW w:type="dxa" w:w="3312"/>
          </w:tcPr>
          <w:p>
            <w:r>
              <w:t>HTML page served by C++ server</w:t>
            </w:r>
          </w:p>
        </w:tc>
        <w:tc>
          <w:tcPr>
            <w:tcW w:type="dxa" w:w="3312"/>
          </w:tcPr>
          <w:p>
            <w:r>
              <w:t>Passed</w:t>
            </w:r>
          </w:p>
        </w:tc>
      </w:tr>
      <w:tr>
        <w:tc>
          <w:tcPr>
            <w:tcW w:type="dxa" w:w="3312"/>
          </w:tcPr>
          <w:p>
            <w:r>
              <w:t>Invalid energy / repeated launch</w:t>
            </w:r>
          </w:p>
        </w:tc>
        <w:tc>
          <w:tcPr>
            <w:tcW w:type="dxa" w:w="3312"/>
          </w:tcPr>
          <w:p>
            <w:r>
              <w:t>Request rejected with a clear error</w:t>
            </w:r>
          </w:p>
        </w:tc>
        <w:tc>
          <w:tcPr>
            <w:tcW w:type="dxa" w:w="3312"/>
          </w:tcPr>
          <w:p>
            <w:r>
              <w:t>Verify manually before submission</w:t>
            </w:r>
          </w:p>
        </w:tc>
      </w:tr>
    </w:tbl>
    <w:p>
      <w:pPr>
        <w:pStyle w:val="Heading1"/>
        <w:keepNext/>
      </w:pPr>
      <w:r>
        <w:t>12. Results and Screenshots</w:t>
      </w:r>
    </w:p>
    <w:p>
      <w:r>
        <w:t>The following figures show the website interface in its dark navy and cyan theme. Figure 4 uses a sample completed mission to make the history table easy to understand. When preparing the final submission, run the C++ server locally and replace any illustrative data with screenshots from your own run if your faculty requires live evidence.</w:t>
      </w:r>
    </w:p>
    <w:p>
      <w:pPr>
        <w:jc w:val="center"/>
      </w:pPr>
      <w:r>
        <w:drawing>
          <wp:inline xmlns:a="http://schemas.openxmlformats.org/drawingml/2006/main" xmlns:pic="http://schemas.openxmlformats.org/drawingml/2006/picture">
            <wp:extent cx="5715000" cy="3968750"/>
            <wp:docPr id="1" name="Picture 1"/>
            <wp:cNvGraphicFramePr>
              <a:graphicFrameLocks noChangeAspect="1"/>
            </wp:cNvGraphicFramePr>
            <a:graphic>
              <a:graphicData uri="http://schemas.openxmlformats.org/drawingml/2006/picture">
                <pic:pic>
                  <pic:nvPicPr>
                    <pic:cNvPr id="0" name="01-dashboard.png"/>
                    <pic:cNvPicPr/>
                  </pic:nvPicPr>
                  <pic:blipFill>
                    <a:blip r:embed="rId10"/>
                    <a:stretch>
                      <a:fillRect/>
                    </a:stretch>
                  </pic:blipFill>
                  <pic:spPr>
                    <a:xfrm>
                      <a:off x="0" y="0"/>
                      <a:ext cx="5715000" cy="3968750"/>
                    </a:xfrm>
                    <a:prstGeom prst="rect"/>
                  </pic:spPr>
                </pic:pic>
              </a:graphicData>
            </a:graphic>
          </wp:inline>
        </w:drawing>
      </w:r>
    </w:p>
    <w:p>
      <w:pPr>
        <w:jc w:val="center"/>
      </w:pPr>
      <w:r>
        <w:rPr>
          <w:i/>
        </w:rPr>
        <w:t>Figure 1. Dashboard with initial values</w:t>
      </w:r>
    </w:p>
    <w:p>
      <w:pPr>
        <w:jc w:val="center"/>
      </w:pPr>
      <w:r>
        <w:drawing>
          <wp:inline xmlns:a="http://schemas.openxmlformats.org/drawingml/2006/main" xmlns:pic="http://schemas.openxmlformats.org/drawingml/2006/picture">
            <wp:extent cx="5715000" cy="3968750"/>
            <wp:docPr id="2" name="Picture 2"/>
            <wp:cNvGraphicFramePr>
              <a:graphicFrameLocks noChangeAspect="1"/>
            </wp:cNvGraphicFramePr>
            <a:graphic>
              <a:graphicData uri="http://schemas.openxmlformats.org/drawingml/2006/picture">
                <pic:pic>
                  <pic:nvPicPr>
                    <pic:cNvPr id="0" name="02-mission-control.png"/>
                    <pic:cNvPicPr/>
                  </pic:nvPicPr>
                  <pic:blipFill>
                    <a:blip r:embed="rId11"/>
                    <a:stretch>
                      <a:fillRect/>
                    </a:stretch>
                  </pic:blipFill>
                  <pic:spPr>
                    <a:xfrm>
                      <a:off x="0" y="0"/>
                      <a:ext cx="5715000" cy="3968750"/>
                    </a:xfrm>
                    <a:prstGeom prst="rect"/>
                  </pic:spPr>
                </pic:pic>
              </a:graphicData>
            </a:graphic>
          </wp:inline>
        </w:drawing>
      </w:r>
    </w:p>
    <w:p>
      <w:pPr>
        <w:jc w:val="center"/>
      </w:pPr>
      <w:r>
        <w:rPr>
          <w:i/>
        </w:rPr>
        <w:t>Figure 2. Mission Control form before submission</w:t>
      </w:r>
    </w:p>
    <w:p>
      <w:pPr>
        <w:jc w:val="center"/>
      </w:pPr>
      <w:r>
        <w:drawing>
          <wp:inline xmlns:a="http://schemas.openxmlformats.org/drawingml/2006/main" xmlns:pic="http://schemas.openxmlformats.org/drawingml/2006/picture">
            <wp:extent cx="5715000" cy="3968750"/>
            <wp:docPr id="3" name="Picture 3"/>
            <wp:cNvGraphicFramePr>
              <a:graphicFrameLocks noChangeAspect="1"/>
            </wp:cNvGraphicFramePr>
            <a:graphic>
              <a:graphicData uri="http://schemas.openxmlformats.org/drawingml/2006/picture">
                <pic:pic>
                  <pic:nvPicPr>
                    <pic:cNvPr id="0" name="03-explorer-registry.png"/>
                    <pic:cNvPicPr/>
                  </pic:nvPicPr>
                  <pic:blipFill>
                    <a:blip r:embed="rId12"/>
                    <a:stretch>
                      <a:fillRect/>
                    </a:stretch>
                  </pic:blipFill>
                  <pic:spPr>
                    <a:xfrm>
                      <a:off x="0" y="0"/>
                      <a:ext cx="5715000" cy="3968750"/>
                    </a:xfrm>
                    <a:prstGeom prst="rect"/>
                  </pic:spPr>
                </pic:pic>
              </a:graphicData>
            </a:graphic>
          </wp:inline>
        </w:drawing>
      </w:r>
    </w:p>
    <w:p>
      <w:pPr>
        <w:jc w:val="center"/>
      </w:pPr>
      <w:r>
        <w:rPr>
          <w:i/>
        </w:rPr>
        <w:t>Figure 3. Explorer Registry showing three roles</w:t>
      </w:r>
    </w:p>
    <w:p>
      <w:pPr>
        <w:jc w:val="center"/>
      </w:pPr>
      <w:r>
        <w:drawing>
          <wp:inline xmlns:a="http://schemas.openxmlformats.org/drawingml/2006/main" xmlns:pic="http://schemas.openxmlformats.org/drawingml/2006/picture">
            <wp:extent cx="5715000" cy="3968750"/>
            <wp:docPr id="4" name="Picture 4"/>
            <wp:cNvGraphicFramePr>
              <a:graphicFrameLocks noChangeAspect="1"/>
            </wp:cNvGraphicFramePr>
            <a:graphic>
              <a:graphicData uri="http://schemas.openxmlformats.org/drawingml/2006/picture">
                <pic:pic>
                  <pic:nvPicPr>
                    <pic:cNvPr id="0" name="04-mission-history-launched.png"/>
                    <pic:cNvPicPr/>
                  </pic:nvPicPr>
                  <pic:blipFill>
                    <a:blip r:embed="rId13"/>
                    <a:stretch>
                      <a:fillRect/>
                    </a:stretch>
                  </pic:blipFill>
                  <pic:spPr>
                    <a:xfrm>
                      <a:off x="0" y="0"/>
                      <a:ext cx="5715000" cy="3968750"/>
                    </a:xfrm>
                    <a:prstGeom prst="rect"/>
                  </pic:spPr>
                </pic:pic>
              </a:graphicData>
            </a:graphic>
          </wp:inline>
        </w:drawing>
      </w:r>
    </w:p>
    <w:p>
      <w:pPr>
        <w:jc w:val="center"/>
      </w:pPr>
      <w:r>
        <w:rPr>
          <w:i/>
        </w:rPr>
        <w:t>Figure 4. Successful mission launch and result</w:t>
      </w:r>
    </w:p>
    <w:p>
      <w:pPr>
        <w:jc w:val="center"/>
      </w:pPr>
    </w:p>
    <w:p>
      <w:pPr>
        <w:jc w:val="center"/>
      </w:pPr>
      <w:r>
        <w:rPr>
          <w:i/>
        </w:rPr>
        <w:t>Figure 5. Mission History after creating a mission</w:t>
      </w:r>
    </w:p>
    <w:p>
      <w:pPr>
        <w:jc w:val="center"/>
      </w:pPr>
      <w:r>
        <w:drawing>
          <wp:inline xmlns:a="http://schemas.openxmlformats.org/drawingml/2006/main" xmlns:pic="http://schemas.openxmlformats.org/drawingml/2006/picture">
            <wp:extent cx="5715000" cy="3968750"/>
            <wp:docPr id="6" name="Picture 6"/>
            <wp:cNvGraphicFramePr>
              <a:graphicFrameLocks noChangeAspect="1"/>
            </wp:cNvGraphicFramePr>
            <a:graphic>
              <a:graphicData uri="http://schemas.openxmlformats.org/drawingml/2006/picture">
                <pic:pic>
                  <pic:nvPicPr>
                    <pic:cNvPr id="0" name="05-mission-history.png"/>
                    <pic:cNvPicPr/>
                  </pic:nvPicPr>
                  <pic:blipFill>
                    <a:blip r:embed="rId15"/>
                    <a:stretch>
                      <a:fillRect/>
                    </a:stretch>
                  </pic:blipFill>
                  <pic:spPr>
                    <a:xfrm>
                      <a:off x="0" y="0"/>
                      <a:ext cx="5715000" cy="3968750"/>
                    </a:xfrm>
                    <a:prstGeom prst="rect"/>
                  </pic:spPr>
                </pic:pic>
              </a:graphicData>
            </a:graphic>
          </wp:inline>
        </w:drawing>
      </w:r>
    </w:p>
    <w:p>
      <w:r>
        <w:t>Figure 5 shows the Mission History table with a completed sample mission. It illustrates the columns displayed to the user: mission ID, mission name, timeline, assigned explorer, energy, status and action. The sample is included to explain the intended interface; run the local server to verify live data on your own machine.</w:t>
      </w:r>
    </w:p>
    <w:p>
      <w:pPr>
        <w:pStyle w:val="Heading1"/>
        <w:keepNext/>
      </w:pPr>
      <w:r>
        <w:t>13. Future Enhancements</w:t>
      </w:r>
    </w:p>
    <w:p>
      <w:pPr>
        <w:pStyle w:val="ListBullet"/>
      </w:pPr>
      <w:r>
        <w:t>Store missions in SQLite so data persists after restart.</w:t>
      </w:r>
    </w:p>
    <w:p>
      <w:pPr>
        <w:pStyle w:val="ListBullet"/>
      </w:pPr>
      <w:r>
        <w:t>Add user accounts and mission ownership.</w:t>
      </w:r>
    </w:p>
    <w:p>
      <w:pPr>
        <w:pStyle w:val="ListBullet"/>
      </w:pPr>
      <w:r>
        <w:t>Add more timeline types and mission outcomes.</w:t>
      </w:r>
    </w:p>
    <w:p>
      <w:pPr>
        <w:pStyle w:val="ListBullet"/>
      </w:pPr>
      <w:r>
        <w:t>Add automated C++ unit tests and browser-based tests.</w:t>
      </w:r>
    </w:p>
    <w:p>
      <w:pPr>
        <w:pStyle w:val="ListBullet"/>
      </w:pPr>
      <w:r>
        <w:t>Deploy the application to a hosting platform.</w:t>
      </w:r>
    </w:p>
    <w:p>
      <w:pPr>
        <w:pStyle w:val="Heading1"/>
        <w:keepNext/>
      </w:pPr>
      <w:r>
        <w:t>14. Conclusion</w:t>
      </w:r>
    </w:p>
    <w:p>
      <w:r>
        <w:rPr>
          <w:b w:val="0"/>
        </w:rPr>
        <w:t>ChronoVault is a compact website-based OOP project that demonstrates how C++ classes can power an interactive interface. It covers encapsulation, constructors/destructors, composition, automatic dynamic memory management, inheritance, runtime polymorphism and operator overloading. The limited scope makes it suitable for explaining the implementation step by step and provides a foundation for future improvements.</w:t>
      </w:r>
    </w:p>
    <w:p>
      <w:pPr>
        <w:pStyle w:val="Heading1"/>
        <w:keepNext/>
      </w:pPr>
      <w:r>
        <w:t>15. References</w:t>
      </w:r>
    </w:p>
    <w:p>
      <w:pPr>
        <w:pStyle w:val="ListBullet"/>
      </w:pPr>
      <w:r>
        <w:t>cppreference.com — C++ language and standard library reference: https://en.cppreference.com/</w:t>
      </w:r>
    </w:p>
    <w:p>
      <w:pPr>
        <w:pStyle w:val="ListBullet"/>
      </w:pPr>
      <w:r>
        <w:t>CMake documentation: https://cmake.org/documentation/</w:t>
      </w:r>
    </w:p>
    <w:p>
      <w:pPr>
        <w:pStyle w:val="ListBullet"/>
      </w:pPr>
      <w:r>
        <w:t>cpp-httplib repository: https://github.com/yhirose/cpp-httplib</w:t>
      </w:r>
    </w:p>
    <w:p>
      <w:pPr>
        <w:pStyle w:val="ListBullet"/>
      </w:pPr>
      <w:r>
        <w:t>nlohmann/json documentation: https://json.nlohmann.me/</w:t>
      </w:r>
    </w:p>
    <w:p>
      <w:pPr>
        <w:pStyle w:val="Heading1"/>
        <w:keepNext/>
      </w:pPr>
      <w:r>
        <w:t>Appendix A: Project File Structure</w:t>
      </w:r>
    </w:p>
    <w:p>
      <w:pPr>
        <w:jc w:val="both"/>
      </w:pPr>
      <w:r>
        <w:t>This diagram is a map of the folders and files. It shows which files create the website, which files contain the C++ OOP logic, and which files help build and test the project.</w:t>
      </w:r>
    </w:p>
    <w:p>
      <w:pPr>
        <w:jc w:val="center"/>
      </w:pPr>
      <w:r>
        <w:drawing>
          <wp:inline xmlns:a="http://schemas.openxmlformats.org/drawingml/2006/main" xmlns:pic="http://schemas.openxmlformats.org/drawingml/2006/picture">
            <wp:extent cx="5852160" cy="4057498"/>
            <wp:docPr id="5" name="Picture 5"/>
            <wp:cNvGraphicFramePr>
              <a:graphicFrameLocks noChangeAspect="1"/>
            </wp:cNvGraphicFramePr>
            <a:graphic>
              <a:graphicData uri="http://schemas.openxmlformats.org/drawingml/2006/picture">
                <pic:pic>
                  <pic:nvPicPr>
                    <pic:cNvPr id="0" name="file-structure-diagram.png"/>
                    <pic:cNvPicPr/>
                  </pic:nvPicPr>
                  <pic:blipFill>
                    <a:blip r:embed="rId14"/>
                    <a:stretch>
                      <a:fillRect/>
                    </a:stretch>
                  </pic:blipFill>
                  <pic:spPr>
                    <a:xfrm>
                      <a:off x="0" y="0"/>
                      <a:ext cx="5852160" cy="4057498"/>
                    </a:xfrm>
                    <a:prstGeom prst="rect"/>
                  </pic:spPr>
                </pic:pic>
              </a:graphicData>
            </a:graphic>
          </wp:inline>
        </w:drawing>
      </w:r>
    </w:p>
    <w:tbl>
      <w:tblPr>
        <w:tblStyle w:val="LightShading-Accent1"/>
        <w:tblW w:type="auto" w:w="0"/>
        <w:tblLook w:firstColumn="1" w:firstRow="1" w:lastColumn="0" w:lastRow="0" w:noHBand="0" w:noVBand="1" w:val="04A0"/>
      </w:tblPr>
      <w:tblGrid>
        <w:gridCol w:w="4968"/>
        <w:gridCol w:w="4968"/>
      </w:tblGrid>
      <w:tr>
        <w:tc>
          <w:tcPr>
            <w:tcW w:type="dxa" w:w="4968"/>
          </w:tcPr>
          <w:p>
            <w:r>
              <w:t>File or folder</w:t>
            </w:r>
          </w:p>
        </w:tc>
        <w:tc>
          <w:tcPr>
            <w:tcW w:type="dxa" w:w="4968"/>
          </w:tcPr>
          <w:p>
            <w:r>
              <w:t>Purpose</w:t>
            </w:r>
          </w:p>
        </w:tc>
      </w:tr>
      <w:tr>
        <w:tc>
          <w:tcPr>
            <w:tcW w:type="dxa" w:w="4968"/>
          </w:tcPr>
          <w:p>
            <w:r>
              <w:t>include/ChronoVault.h</w:t>
            </w:r>
          </w:p>
        </w:tc>
        <w:tc>
          <w:tcPr>
            <w:tcW w:type="dxa" w:w="4968"/>
          </w:tcPr>
          <w:p>
            <w:r>
              <w:t>Declares Mission, Explorer, Historian, Engineer, Guardian and ChronoVault classes.</w:t>
            </w:r>
          </w:p>
        </w:tc>
      </w:tr>
      <w:tr>
        <w:tc>
          <w:tcPr>
            <w:tcW w:type="dxa" w:w="4968"/>
          </w:tcPr>
          <w:p>
            <w:r>
              <w:t>src/ChronoVault.cpp</w:t>
            </w:r>
          </w:p>
        </w:tc>
        <w:tc>
          <w:tcPr>
            <w:tcW w:type="dxa" w:w="4968"/>
          </w:tcPr>
          <w:p>
            <w:r>
              <w:t>Implements mission creation, energy checks, mission launch and explorer setup.</w:t>
            </w:r>
          </w:p>
        </w:tc>
      </w:tr>
      <w:tr>
        <w:tc>
          <w:tcPr>
            <w:tcW w:type="dxa" w:w="4968"/>
          </w:tcPr>
          <w:p>
            <w:r>
              <w:t>src/main.cpp</w:t>
            </w:r>
          </w:p>
        </w:tc>
        <w:tc>
          <w:tcPr>
            <w:tcW w:type="dxa" w:w="4968"/>
          </w:tcPr>
          <w:p>
            <w:r>
              <w:t>Starts the local C++ HTTP server and defines the API endpoints used by the website.</w:t>
            </w:r>
          </w:p>
        </w:tc>
      </w:tr>
      <w:tr>
        <w:tc>
          <w:tcPr>
            <w:tcW w:type="dxa" w:w="4968"/>
          </w:tcPr>
          <w:p>
            <w:r>
              <w:t>public/index.html</w:t>
            </w:r>
          </w:p>
        </w:tc>
        <w:tc>
          <w:tcPr>
            <w:tcW w:type="dxa" w:w="4968"/>
          </w:tcPr>
          <w:p>
            <w:r>
              <w:t>Defines the four website sections and the mission form.</w:t>
            </w:r>
          </w:p>
        </w:tc>
      </w:tr>
      <w:tr>
        <w:tc>
          <w:tcPr>
            <w:tcW w:type="dxa" w:w="4968"/>
          </w:tcPr>
          <w:p>
            <w:r>
              <w:t>public/css/style.css</w:t>
            </w:r>
          </w:p>
        </w:tc>
        <w:tc>
          <w:tcPr>
            <w:tcW w:type="dxa" w:w="4968"/>
          </w:tcPr>
          <w:p>
            <w:r>
              <w:t>Defines layout, spacing, colours, cards, tables and responsive styling.</w:t>
            </w:r>
          </w:p>
        </w:tc>
      </w:tr>
      <w:tr>
        <w:tc>
          <w:tcPr>
            <w:tcW w:type="dxa" w:w="4968"/>
          </w:tcPr>
          <w:p>
            <w:r>
              <w:t>public/js/app.js</w:t>
            </w:r>
          </w:p>
        </w:tc>
        <w:tc>
          <w:tcPr>
            <w:tcW w:type="dxa" w:w="4968"/>
          </w:tcPr>
          <w:p>
            <w:r>
              <w:t>Handles navigation, sends API requests, and updates dashboard and history content.</w:t>
            </w:r>
          </w:p>
        </w:tc>
      </w:tr>
      <w:tr>
        <w:tc>
          <w:tcPr>
            <w:tcW w:type="dxa" w:w="4968"/>
          </w:tcPr>
          <w:p>
            <w:r>
              <w:t>third_party/httplib.h</w:t>
            </w:r>
          </w:p>
        </w:tc>
        <w:tc>
          <w:tcPr>
            <w:tcW w:type="dxa" w:w="4968"/>
          </w:tcPr>
          <w:p>
            <w:r>
              <w:t>Header-only HTTP server library used by main.cpp.</w:t>
            </w:r>
          </w:p>
        </w:tc>
      </w:tr>
      <w:tr>
        <w:tc>
          <w:tcPr>
            <w:tcW w:type="dxa" w:w="4968"/>
          </w:tcPr>
          <w:p>
            <w:r>
              <w:t>third_party/json.hpp</w:t>
            </w:r>
          </w:p>
        </w:tc>
        <w:tc>
          <w:tcPr>
            <w:tcW w:type="dxa" w:w="4968"/>
          </w:tcPr>
          <w:p>
            <w:r>
              <w:t>JSON library used to read requests and send responses.</w:t>
            </w:r>
          </w:p>
        </w:tc>
      </w:tr>
      <w:tr>
        <w:tc>
          <w:tcPr>
            <w:tcW w:type="dxa" w:w="4968"/>
          </w:tcPr>
          <w:p>
            <w:r>
              <w:t>CMakeLists.txt</w:t>
            </w:r>
          </w:p>
        </w:tc>
        <w:tc>
          <w:tcPr>
            <w:tcW w:type="dxa" w:w="4968"/>
          </w:tcPr>
          <w:p>
            <w:r>
              <w:t>Build instructions for compiling the C++ application.</w:t>
            </w:r>
          </w:p>
        </w:tc>
      </w:tr>
      <w:tr>
        <w:tc>
          <w:tcPr>
            <w:tcW w:type="dxa" w:w="4968"/>
          </w:tcPr>
          <w:p>
            <w:r>
              <w:t>tests/test-cases.md</w:t>
            </w:r>
          </w:p>
        </w:tc>
        <w:tc>
          <w:tcPr>
            <w:tcW w:type="dxa" w:w="4968"/>
          </w:tcPr>
          <w:p>
            <w:r>
              <w:t>Manual checklist for checking the main website workflows.</w:t>
            </w:r>
          </w:p>
        </w:tc>
      </w:tr>
      <w:tr>
        <w:tc>
          <w:tcPr>
            <w:tcW w:type="dxa" w:w="4968"/>
          </w:tcPr>
          <w:p>
            <w:r>
              <w:t>README.md</w:t>
            </w:r>
          </w:p>
        </w:tc>
        <w:tc>
          <w:tcPr>
            <w:tcW w:type="dxa" w:w="4968"/>
          </w:tcPr>
          <w:p>
            <w:r>
              <w:t>Setup instructions, API routes, OOP concepts and usage notes.</w:t>
            </w:r>
          </w:p>
        </w:tc>
      </w:tr>
    </w:tbl>
    <w:p>
      <w:r>
        <w:br w:type="page"/>
      </w:r>
    </w:p>
    <w:p>
      <w:pPr>
        <w:pStyle w:val="Heading1"/>
        <w:keepNext/>
      </w:pPr>
      <w:r>
        <w:t>Appendix B: C++ Class Declarations — include/ChronoVault.h</w:t>
      </w:r>
    </w:p>
    <w:p>
      <w:r>
        <w:t>Listing: include/ChronoVault.h</w:t>
      </w:r>
    </w:p>
    <w:p>
      <w:pPr>
        <w:keepLines w:val="0"/>
        <w:spacing w:after="120" w:line="240" w:lineRule="auto" w:before="60"/>
        <w:ind w:left="173" w:right="115"/>
        <w:shd w:fill="F1F5F9"/>
      </w:pPr>
      <w:r>
        <w:rPr>
          <w:rFonts w:ascii="Consolas" w:hAnsi="Consolas" w:eastAsia="Consolas"/>
          <w:color w:val="232D41"/>
          <w:sz w:val="16"/>
        </w:rPr>
        <w:t>#pragma once</w:t>
        <w:br/>
      </w:r>
      <w:r>
        <w:rPr>
          <w:rFonts w:ascii="Consolas" w:hAnsi="Consolas" w:eastAsia="Consolas"/>
          <w:color w:val="232D41"/>
          <w:sz w:val="16"/>
        </w:rPr>
        <w:t>#include &lt;memory&gt;</w:t>
        <w:br/>
      </w:r>
      <w:r>
        <w:rPr>
          <w:rFonts w:ascii="Consolas" w:hAnsi="Consolas" w:eastAsia="Consolas"/>
          <w:color w:val="232D41"/>
          <w:sz w:val="16"/>
        </w:rPr>
        <w:t>#include &lt;string&gt;</w:t>
        <w:br/>
      </w:r>
      <w:r>
        <w:rPr>
          <w:rFonts w:ascii="Consolas" w:hAnsi="Consolas" w:eastAsia="Consolas"/>
          <w:color w:val="232D41"/>
          <w:sz w:val="16"/>
        </w:rPr>
        <w:t>#include &lt;vector&gt;</w:t>
        <w:br/>
      </w:r>
      <w:r>
        <w:rPr>
          <w:rFonts w:ascii="Consolas" w:hAnsi="Consolas" w:eastAsia="Consolas"/>
          <w:color w:val="232D41"/>
          <w:sz w:val="16"/>
        </w:rPr>
        <w:br/>
      </w:r>
      <w:r>
        <w:rPr>
          <w:rFonts w:ascii="Consolas" w:hAnsi="Consolas" w:eastAsia="Consolas"/>
          <w:color w:val="232D41"/>
          <w:sz w:val="16"/>
        </w:rPr>
        <w:t>class Explorer {</w:t>
        <w:br/>
      </w:r>
      <w:r>
        <w:rPr>
          <w:rFonts w:ascii="Consolas" w:hAnsi="Consolas" w:eastAsia="Consolas"/>
          <w:color w:val="232D41"/>
          <w:sz w:val="16"/>
        </w:rPr>
        <w:t>protected:</w:t>
        <w:br/>
      </w:r>
      <w:r>
        <w:rPr>
          <w:rFonts w:ascii="Consolas" w:hAnsi="Consolas" w:eastAsia="Consolas"/>
          <w:color w:val="232D41"/>
          <w:sz w:val="16"/>
        </w:rPr>
        <w:t xml:space="preserve">    std::string name_;</w:t>
        <w:br/>
      </w:r>
      <w:r>
        <w:rPr>
          <w:rFonts w:ascii="Consolas" w:hAnsi="Consolas" w:eastAsia="Consolas"/>
          <w:color w:val="232D41"/>
          <w:sz w:val="16"/>
        </w:rPr>
        <w:t>public:</w:t>
        <w:br/>
      </w:r>
      <w:r>
        <w:rPr>
          <w:rFonts w:ascii="Consolas" w:hAnsi="Consolas" w:eastAsia="Consolas"/>
          <w:color w:val="232D41"/>
          <w:sz w:val="16"/>
        </w:rPr>
        <w:t xml:space="preserve">    explicit Explorer(std::string name) : name_(std::move(name)) {}</w:t>
        <w:br/>
      </w:r>
      <w:r>
        <w:rPr>
          <w:rFonts w:ascii="Consolas" w:hAnsi="Consolas" w:eastAsia="Consolas"/>
          <w:color w:val="232D41"/>
          <w:sz w:val="16"/>
        </w:rPr>
        <w:t xml:space="preserve">    virtual ~Explorer() = default;</w:t>
        <w:br/>
      </w:r>
      <w:r>
        <w:rPr>
          <w:rFonts w:ascii="Consolas" w:hAnsi="Consolas" w:eastAsia="Consolas"/>
          <w:color w:val="232D41"/>
          <w:sz w:val="16"/>
        </w:rPr>
        <w:t xml:space="preserve">    std::string name() const { return name_;</w:t>
        <w:br/>
      </w:r>
      <w:r>
        <w:rPr>
          <w:rFonts w:ascii="Consolas" w:hAnsi="Consolas" w:eastAsia="Consolas"/>
          <w:color w:val="232D41"/>
          <w:sz w:val="16"/>
        </w:rPr>
        <w:t xml:space="preserve">    }</w:t>
        <w:br/>
      </w:r>
      <w:r>
        <w:rPr>
          <w:rFonts w:ascii="Consolas" w:hAnsi="Consolas" w:eastAsia="Consolas"/>
          <w:color w:val="232D41"/>
          <w:sz w:val="16"/>
        </w:rPr>
        <w:t xml:space="preserve">    virtual std::string type() const = 0;</w:t>
        <w:br/>
      </w:r>
      <w:r>
        <w:rPr>
          <w:rFonts w:ascii="Consolas" w:hAnsi="Consolas" w:eastAsia="Consolas"/>
          <w:color w:val="232D41"/>
          <w:sz w:val="16"/>
        </w:rPr>
        <w:t xml:space="preserve">    virtual std::string action() const = 0;</w:t>
        <w:br/>
      </w:r>
      <w:r>
        <w:rPr>
          <w:rFonts w:ascii="Consolas" w:hAnsi="Consolas" w:eastAsia="Consolas"/>
          <w:color w:val="232D41"/>
          <w:sz w:val="16"/>
        </w:rPr>
        <w:t>};</w:t>
        <w:br/>
      </w:r>
      <w:r>
        <w:rPr>
          <w:rFonts w:ascii="Consolas" w:hAnsi="Consolas" w:eastAsia="Consolas"/>
          <w:color w:val="232D41"/>
          <w:sz w:val="16"/>
        </w:rPr>
        <w:t>class Historian : public Explorer {</w:t>
        <w:br/>
      </w:r>
      <w:r>
        <w:rPr>
          <w:rFonts w:ascii="Consolas" w:hAnsi="Consolas" w:eastAsia="Consolas"/>
          <w:color w:val="232D41"/>
          <w:sz w:val="16"/>
        </w:rPr>
        <w:t>public: using Explorer::Explorer;</w:t>
        <w:br/>
      </w:r>
      <w:r>
        <w:rPr>
          <w:rFonts w:ascii="Consolas" w:hAnsi="Consolas" w:eastAsia="Consolas"/>
          <w:color w:val="232D41"/>
          <w:sz w:val="16"/>
        </w:rPr>
        <w:t xml:space="preserve">    std::string type() const override { return "Historian";</w:t>
        <w:br/>
      </w:r>
      <w:r>
        <w:rPr>
          <w:rFonts w:ascii="Consolas" w:hAnsi="Consolas" w:eastAsia="Consolas"/>
          <w:color w:val="232D41"/>
          <w:sz w:val="16"/>
        </w:rPr>
        <w:t xml:space="preserve">    }</w:t>
        <w:br/>
      </w:r>
      <w:r>
        <w:rPr>
          <w:rFonts w:ascii="Consolas" w:hAnsi="Consolas" w:eastAsia="Consolas"/>
          <w:color w:val="232D41"/>
          <w:sz w:val="16"/>
        </w:rPr>
        <w:t xml:space="preserve">    std::string action() const override { return "Verified historical records";</w:t>
        <w:br/>
      </w:r>
      <w:r>
        <w:rPr>
          <w:rFonts w:ascii="Consolas" w:hAnsi="Consolas" w:eastAsia="Consolas"/>
          <w:color w:val="232D41"/>
          <w:sz w:val="16"/>
        </w:rPr>
        <w:t xml:space="preserve">    }</w:t>
        <w:br/>
      </w:r>
      <w:r>
        <w:rPr>
          <w:rFonts w:ascii="Consolas" w:hAnsi="Consolas" w:eastAsia="Consolas"/>
          <w:color w:val="232D41"/>
          <w:sz w:val="16"/>
        </w:rPr>
        <w:t>};</w:t>
        <w:br/>
      </w:r>
      <w:r>
        <w:rPr>
          <w:rFonts w:ascii="Consolas" w:hAnsi="Consolas" w:eastAsia="Consolas"/>
          <w:color w:val="232D41"/>
          <w:sz w:val="16"/>
        </w:rPr>
        <w:t>class Engineer : public Explorer {</w:t>
        <w:br/>
      </w:r>
      <w:r>
        <w:rPr>
          <w:rFonts w:ascii="Consolas" w:hAnsi="Consolas" w:eastAsia="Consolas"/>
          <w:color w:val="232D41"/>
          <w:sz w:val="16"/>
        </w:rPr>
        <w:t>public: using Explorer::Explorer;</w:t>
        <w:br/>
      </w:r>
      <w:r>
        <w:rPr>
          <w:rFonts w:ascii="Consolas" w:hAnsi="Consolas" w:eastAsia="Consolas"/>
          <w:color w:val="232D41"/>
          <w:sz w:val="16"/>
        </w:rPr>
        <w:t xml:space="preserve">    std::string type() const override { return "Engineer";</w:t>
        <w:br/>
      </w:r>
      <w:r>
        <w:rPr>
          <w:rFonts w:ascii="Consolas" w:hAnsi="Consolas" w:eastAsia="Consolas"/>
          <w:color w:val="232D41"/>
          <w:sz w:val="16"/>
        </w:rPr>
        <w:t xml:space="preserve">    }</w:t>
        <w:br/>
      </w:r>
      <w:r>
        <w:rPr>
          <w:rFonts w:ascii="Consolas" w:hAnsi="Consolas" w:eastAsia="Consolas"/>
          <w:color w:val="232D41"/>
          <w:sz w:val="16"/>
        </w:rPr>
        <w:t xml:space="preserve">    std::string action() const override { return "Repaired timeline equipment";</w:t>
        <w:br/>
      </w:r>
      <w:r>
        <w:rPr>
          <w:rFonts w:ascii="Consolas" w:hAnsi="Consolas" w:eastAsia="Consolas"/>
          <w:color w:val="232D41"/>
          <w:sz w:val="16"/>
        </w:rPr>
        <w:t xml:space="preserve">    }</w:t>
        <w:br/>
      </w:r>
      <w:r>
        <w:rPr>
          <w:rFonts w:ascii="Consolas" w:hAnsi="Consolas" w:eastAsia="Consolas"/>
          <w:color w:val="232D41"/>
          <w:sz w:val="16"/>
        </w:rPr>
        <w:t>};</w:t>
        <w:br/>
      </w:r>
      <w:r>
        <w:rPr>
          <w:rFonts w:ascii="Consolas" w:hAnsi="Consolas" w:eastAsia="Consolas"/>
          <w:color w:val="232D41"/>
          <w:sz w:val="16"/>
        </w:rPr>
        <w:t>class Guardian : public Explorer {</w:t>
        <w:br/>
      </w:r>
      <w:r>
        <w:rPr>
          <w:rFonts w:ascii="Consolas" w:hAnsi="Consolas" w:eastAsia="Consolas"/>
          <w:color w:val="232D41"/>
          <w:sz w:val="16"/>
        </w:rPr>
        <w:t>public: using Explorer::Explorer;</w:t>
        <w:br/>
      </w:r>
      <w:r>
        <w:rPr>
          <w:rFonts w:ascii="Consolas" w:hAnsi="Consolas" w:eastAsia="Consolas"/>
          <w:color w:val="232D41"/>
          <w:sz w:val="16"/>
        </w:rPr>
        <w:t xml:space="preserve">    std::string type() const override { return "Guardian";</w:t>
        <w:br/>
      </w:r>
      <w:r>
        <w:rPr>
          <w:rFonts w:ascii="Consolas" w:hAnsi="Consolas" w:eastAsia="Consolas"/>
          <w:color w:val="232D41"/>
          <w:sz w:val="16"/>
        </w:rPr>
        <w:t xml:space="preserve">    }</w:t>
        <w:br/>
      </w:r>
      <w:r>
        <w:rPr>
          <w:rFonts w:ascii="Consolas" w:hAnsi="Consolas" w:eastAsia="Consolas"/>
          <w:color w:val="232D41"/>
          <w:sz w:val="16"/>
        </w:rPr>
        <w:t xml:space="preserve">    std::string action() const override { return "Protected the timeline";</w:t>
        <w:br/>
      </w:r>
      <w:r>
        <w:rPr>
          <w:rFonts w:ascii="Consolas" w:hAnsi="Consolas" w:eastAsia="Consolas"/>
          <w:color w:val="232D41"/>
          <w:sz w:val="16"/>
        </w:rPr>
        <w:t xml:space="preserve">    }</w:t>
        <w:br/>
      </w:r>
      <w:r>
        <w:rPr>
          <w:rFonts w:ascii="Consolas" w:hAnsi="Consolas" w:eastAsia="Consolas"/>
          <w:color w:val="232D41"/>
          <w:sz w:val="16"/>
        </w:rPr>
        <w:t>};</w:t>
        <w:br/>
      </w:r>
      <w:r>
        <w:rPr>
          <w:rFonts w:ascii="Consolas" w:hAnsi="Consolas" w:eastAsia="Consolas"/>
          <w:color w:val="232D41"/>
          <w:sz w:val="16"/>
        </w:rPr>
        <w:br/>
      </w:r>
      <w:r>
        <w:rPr>
          <w:rFonts w:ascii="Consolas" w:hAnsi="Consolas" w:eastAsia="Consolas"/>
          <w:color w:val="232D41"/>
          <w:sz w:val="16"/>
        </w:rPr>
        <w:t>class Mission {</w:t>
        <w:br/>
      </w:r>
      <w:r>
        <w:rPr>
          <w:rFonts w:ascii="Consolas" w:hAnsi="Consolas" w:eastAsia="Consolas"/>
          <w:color w:val="232D41"/>
          <w:sz w:val="16"/>
        </w:rPr>
        <w:t>private:</w:t>
        <w:br/>
      </w:r>
      <w:r>
        <w:rPr>
          <w:rFonts w:ascii="Consolas" w:hAnsi="Consolas" w:eastAsia="Consolas"/>
          <w:color w:val="232D41"/>
          <w:sz w:val="16"/>
        </w:rPr>
        <w:t xml:space="preserve">    int id_;</w:t>
        <w:br/>
      </w:r>
      <w:r>
        <w:rPr>
          <w:rFonts w:ascii="Consolas" w:hAnsi="Consolas" w:eastAsia="Consolas"/>
          <w:color w:val="232D41"/>
          <w:sz w:val="16"/>
        </w:rPr>
        <w:t xml:space="preserve">    std::string name_, timeline_, explorerType_, status_, result_;</w:t>
        <w:br/>
      </w:r>
      <w:r>
        <w:rPr>
          <w:rFonts w:ascii="Consolas" w:hAnsi="Consolas" w:eastAsia="Consolas"/>
          <w:color w:val="232D41"/>
          <w:sz w:val="16"/>
        </w:rPr>
        <w:t xml:space="preserve">    int energy_;</w:t>
        <w:br/>
      </w:r>
      <w:r>
        <w:rPr>
          <w:rFonts w:ascii="Consolas" w:hAnsi="Consolas" w:eastAsia="Consolas"/>
          <w:color w:val="232D41"/>
          <w:sz w:val="16"/>
        </w:rPr>
        <w:t>public:</w:t>
        <w:br/>
      </w:r>
      <w:r>
        <w:rPr>
          <w:rFonts w:ascii="Consolas" w:hAnsi="Consolas" w:eastAsia="Consolas"/>
          <w:color w:val="232D41"/>
          <w:sz w:val="16"/>
        </w:rPr>
        <w:t xml:space="preserve">    Mission(int id, std::string name, std::string timeline, std::string explorerType, int </w:t>
        <w:br/>
      </w:r>
      <w:r>
        <w:rPr>
          <w:rFonts w:ascii="Consolas" w:hAnsi="Consolas" w:eastAsia="Consolas"/>
          <w:color w:val="232D41"/>
          <w:sz w:val="16"/>
        </w:rPr>
        <w:t xml:space="preserve">    energy);</w:t>
        <w:br/>
      </w:r>
      <w:r>
        <w:rPr>
          <w:rFonts w:ascii="Consolas" w:hAnsi="Consolas" w:eastAsia="Consolas"/>
          <w:color w:val="232D41"/>
          <w:sz w:val="16"/>
        </w:rPr>
        <w:t xml:space="preserve">    int id() const { return id_;</w:t>
        <w:br/>
      </w:r>
      <w:r>
        <w:rPr>
          <w:rFonts w:ascii="Consolas" w:hAnsi="Consolas" w:eastAsia="Consolas"/>
          <w:color w:val="232D41"/>
          <w:sz w:val="16"/>
        </w:rPr>
        <w:t xml:space="preserve">    }</w:t>
        <w:br/>
      </w:r>
      <w:r>
        <w:rPr>
          <w:rFonts w:ascii="Consolas" w:hAnsi="Consolas" w:eastAsia="Consolas"/>
          <w:color w:val="232D41"/>
          <w:sz w:val="16"/>
        </w:rPr>
        <w:t xml:space="preserve">    std::string name() const { return name_;</w:t>
        <w:br/>
      </w:r>
      <w:r>
        <w:rPr>
          <w:rFonts w:ascii="Consolas" w:hAnsi="Consolas" w:eastAsia="Consolas"/>
          <w:color w:val="232D41"/>
          <w:sz w:val="16"/>
        </w:rPr>
        <w:t xml:space="preserve">    }</w:t>
        <w:br/>
      </w:r>
      <w:r>
        <w:rPr>
          <w:rFonts w:ascii="Consolas" w:hAnsi="Consolas" w:eastAsia="Consolas"/>
          <w:color w:val="232D41"/>
          <w:sz w:val="16"/>
        </w:rPr>
        <w:t xml:space="preserve">    std::string timeline() const { return timeline_;</w:t>
        <w:br/>
      </w:r>
      <w:r>
        <w:rPr>
          <w:rFonts w:ascii="Consolas" w:hAnsi="Consolas" w:eastAsia="Consolas"/>
          <w:color w:val="232D41"/>
          <w:sz w:val="16"/>
        </w:rPr>
        <w:t xml:space="preserve">    }</w:t>
        <w:br/>
      </w:r>
      <w:r>
        <w:rPr>
          <w:rFonts w:ascii="Consolas" w:hAnsi="Consolas" w:eastAsia="Consolas"/>
          <w:color w:val="232D41"/>
          <w:sz w:val="16"/>
        </w:rPr>
        <w:t xml:space="preserve">    std::string explorerType() const { return explorerType_;</w:t>
        <w:br/>
      </w:r>
      <w:r>
        <w:rPr>
          <w:rFonts w:ascii="Consolas" w:hAnsi="Consolas" w:eastAsia="Consolas"/>
          <w:color w:val="232D41"/>
          <w:sz w:val="16"/>
        </w:rPr>
        <w:t xml:space="preserve">    }</w:t>
        <w:br/>
      </w:r>
      <w:r>
        <w:rPr>
          <w:rFonts w:ascii="Consolas" w:hAnsi="Consolas" w:eastAsia="Consolas"/>
          <w:color w:val="232D41"/>
          <w:sz w:val="16"/>
        </w:rPr>
        <w:t xml:space="preserve">    std::string status() const { return status_;</w:t>
        <w:br/>
      </w:r>
      <w:r>
        <w:rPr>
          <w:rFonts w:ascii="Consolas" w:hAnsi="Consolas" w:eastAsia="Consolas"/>
          <w:color w:val="232D41"/>
          <w:sz w:val="16"/>
        </w:rPr>
        <w:t xml:space="preserve">    }</w:t>
        <w:br/>
      </w:r>
      <w:r>
        <w:rPr>
          <w:rFonts w:ascii="Consolas" w:hAnsi="Consolas" w:eastAsia="Consolas"/>
          <w:color w:val="232D41"/>
          <w:sz w:val="16"/>
        </w:rPr>
        <w:t xml:space="preserve">    std::string result() const { return result_;</w:t>
        <w:br/>
      </w:r>
      <w:r>
        <w:rPr>
          <w:rFonts w:ascii="Consolas" w:hAnsi="Consolas" w:eastAsia="Consolas"/>
          <w:color w:val="232D41"/>
          <w:sz w:val="16"/>
        </w:rPr>
        <w:t xml:space="preserve">    }</w:t>
        <w:br/>
      </w:r>
      <w:r>
        <w:rPr>
          <w:rFonts w:ascii="Consolas" w:hAnsi="Consolas" w:eastAsia="Consolas"/>
          <w:color w:val="232D41"/>
          <w:sz w:val="16"/>
        </w:rPr>
        <w:t xml:space="preserve">    int energy() const { return energy_;</w:t>
        <w:br/>
      </w:r>
      <w:r>
        <w:rPr>
          <w:rFonts w:ascii="Consolas" w:hAnsi="Consolas" w:eastAsia="Consolas"/>
          <w:color w:val="232D41"/>
          <w:sz w:val="16"/>
        </w:rPr>
        <w:t xml:space="preserve">    }</w:t>
        <w:br/>
      </w:r>
      <w:r>
        <w:rPr>
          <w:rFonts w:ascii="Consolas" w:hAnsi="Consolas" w:eastAsia="Consolas"/>
          <w:color w:val="232D41"/>
          <w:sz w:val="16"/>
        </w:rPr>
        <w:t xml:space="preserve">    void launch(const Explorer&amp; explorer);</w:t>
        <w:br/>
      </w:r>
      <w:r>
        <w:rPr>
          <w:rFonts w:ascii="Consolas" w:hAnsi="Consolas" w:eastAsia="Consolas"/>
          <w:color w:val="232D41"/>
          <w:sz w:val="16"/>
        </w:rPr>
        <w:t xml:space="preserve">    bool operator==(const Mission&amp; other) const { return id_ == other.id_;</w:t>
        <w:br/>
      </w:r>
      <w:r>
        <w:rPr>
          <w:rFonts w:ascii="Consolas" w:hAnsi="Consolas" w:eastAsia="Consolas"/>
          <w:color w:val="232D41"/>
          <w:sz w:val="16"/>
        </w:rPr>
        <w:t xml:space="preserve">    }</w:t>
        <w:br/>
      </w:r>
      <w:r>
        <w:rPr>
          <w:rFonts w:ascii="Consolas" w:hAnsi="Consolas" w:eastAsia="Consolas"/>
          <w:color w:val="232D41"/>
          <w:sz w:val="16"/>
        </w:rPr>
        <w:t>};</w:t>
        <w:br/>
      </w:r>
      <w:r>
        <w:rPr>
          <w:rFonts w:ascii="Consolas" w:hAnsi="Consolas" w:eastAsia="Consolas"/>
          <w:color w:val="232D41"/>
          <w:sz w:val="16"/>
        </w:rPr>
        <w:br/>
      </w:r>
      <w:r>
        <w:rPr>
          <w:rFonts w:ascii="Consolas" w:hAnsi="Consolas" w:eastAsia="Consolas"/>
          <w:color w:val="232D41"/>
          <w:sz w:val="16"/>
        </w:rPr>
        <w:t>class ChronoVault {</w:t>
        <w:br/>
      </w:r>
      <w:r>
        <w:rPr>
          <w:rFonts w:ascii="Consolas" w:hAnsi="Consolas" w:eastAsia="Consolas"/>
          <w:color w:val="232D41"/>
          <w:sz w:val="16"/>
        </w:rPr>
        <w:t>private:</w:t>
        <w:br/>
      </w:r>
      <w:r>
        <w:rPr>
          <w:rFonts w:ascii="Consolas" w:hAnsi="Consolas" w:eastAsia="Consolas"/>
          <w:color w:val="232D41"/>
          <w:sz w:val="16"/>
        </w:rPr>
        <w:t xml:space="preserve">    int energy_ = 500;</w:t>
        <w:br/>
      </w:r>
      <w:r>
        <w:rPr>
          <w:rFonts w:ascii="Consolas" w:hAnsi="Consolas" w:eastAsia="Consolas"/>
          <w:color w:val="232D41"/>
          <w:sz w:val="16"/>
        </w:rPr>
        <w:t xml:space="preserve">    int nextId_ = 1;</w:t>
        <w:br/>
      </w:r>
      <w:r>
        <w:rPr>
          <w:rFonts w:ascii="Consolas" w:hAnsi="Consolas" w:eastAsia="Consolas"/>
          <w:color w:val="232D41"/>
          <w:sz w:val="16"/>
        </w:rPr>
        <w:t xml:space="preserve">    std::vector&lt;Mission&gt; missions_;</w:t>
        <w:br/>
      </w:r>
      <w:r>
        <w:rPr>
          <w:rFonts w:ascii="Consolas" w:hAnsi="Consolas" w:eastAsia="Consolas"/>
          <w:color w:val="232D41"/>
          <w:sz w:val="16"/>
        </w:rPr>
        <w:t xml:space="preserve">    std::vector&lt;std::unique_ptr&lt;Explorer&gt;&gt; explorers_;</w:t>
        <w:br/>
      </w:r>
      <w:r>
        <w:rPr>
          <w:rFonts w:ascii="Consolas" w:hAnsi="Consolas" w:eastAsia="Consolas"/>
          <w:color w:val="232D41"/>
          <w:sz w:val="16"/>
        </w:rPr>
        <w:t>public:</w:t>
        <w:br/>
      </w:r>
      <w:r>
        <w:rPr>
          <w:rFonts w:ascii="Consolas" w:hAnsi="Consolas" w:eastAsia="Consolas"/>
          <w:color w:val="232D41"/>
          <w:sz w:val="16"/>
        </w:rPr>
        <w:t xml:space="preserve">    ChronoVault();</w:t>
        <w:br/>
      </w:r>
      <w:r>
        <w:rPr>
          <w:rFonts w:ascii="Consolas" w:hAnsi="Consolas" w:eastAsia="Consolas"/>
          <w:color w:val="232D41"/>
          <w:sz w:val="16"/>
        </w:rPr>
        <w:t xml:space="preserve">    ~ChronoVault();</w:t>
        <w:br/>
      </w:r>
      <w:r>
        <w:rPr>
          <w:rFonts w:ascii="Consolas" w:hAnsi="Consolas" w:eastAsia="Consolas"/>
          <w:color w:val="232D41"/>
          <w:sz w:val="16"/>
        </w:rPr>
        <w:t xml:space="preserve">    ChronoVault(const ChronoVault&amp;) = delete;</w:t>
        <w:br/>
      </w:r>
      <w:r>
        <w:rPr>
          <w:rFonts w:ascii="Consolas" w:hAnsi="Consolas" w:eastAsia="Consolas"/>
          <w:color w:val="232D41"/>
          <w:sz w:val="16"/>
        </w:rPr>
        <w:t xml:space="preserve">    ChronoVault&amp; operator=(const ChronoVault&amp;) = delete;</w:t>
        <w:br/>
      </w:r>
      <w:r>
        <w:rPr>
          <w:rFonts w:ascii="Consolas" w:hAnsi="Consolas" w:eastAsia="Consolas"/>
          <w:color w:val="232D41"/>
          <w:sz w:val="16"/>
        </w:rPr>
        <w:t xml:space="preserve">    int energy() const { return energy_;</w:t>
        <w:br/>
      </w:r>
      <w:r>
        <w:rPr>
          <w:rFonts w:ascii="Consolas" w:hAnsi="Consolas" w:eastAsia="Consolas"/>
          <w:color w:val="232D41"/>
          <w:sz w:val="16"/>
        </w:rPr>
        <w:t xml:space="preserve">    }</w:t>
        <w:br/>
      </w:r>
      <w:r>
        <w:rPr>
          <w:rFonts w:ascii="Consolas" w:hAnsi="Consolas" w:eastAsia="Consolas"/>
          <w:color w:val="232D41"/>
          <w:sz w:val="16"/>
        </w:rPr>
        <w:t xml:space="preserve">    const std::vector&lt;Mission&gt;&amp; missions() const { return missions_;</w:t>
        <w:br/>
      </w:r>
      <w:r>
        <w:rPr>
          <w:rFonts w:ascii="Consolas" w:hAnsi="Consolas" w:eastAsia="Consolas"/>
          <w:color w:val="232D41"/>
          <w:sz w:val="16"/>
        </w:rPr>
        <w:t xml:space="preserve">    }</w:t>
        <w:br/>
      </w:r>
      <w:r>
        <w:rPr>
          <w:rFonts w:ascii="Consolas" w:hAnsi="Consolas" w:eastAsia="Consolas"/>
          <w:color w:val="232D41"/>
          <w:sz w:val="16"/>
        </w:rPr>
        <w:t xml:space="preserve">    const std::vector&lt;std::unique_ptr&lt;Explorer&gt;&gt;&amp; explorers() const { return explorers_;</w:t>
        <w:br/>
      </w:r>
      <w:r>
        <w:rPr>
          <w:rFonts w:ascii="Consolas" w:hAnsi="Consolas" w:eastAsia="Consolas"/>
          <w:color w:val="232D41"/>
          <w:sz w:val="16"/>
        </w:rPr>
        <w:t xml:space="preserve">    }</w:t>
        <w:br/>
      </w:r>
      <w:r>
        <w:rPr>
          <w:rFonts w:ascii="Consolas" w:hAnsi="Consolas" w:eastAsia="Consolas"/>
          <w:color w:val="232D41"/>
          <w:sz w:val="16"/>
        </w:rPr>
        <w:t xml:space="preserve">    Mission&amp; createMission(const std::string&amp; name, const std::string&amp; timeline, const </w:t>
        <w:br/>
      </w:r>
      <w:r>
        <w:rPr>
          <w:rFonts w:ascii="Consolas" w:hAnsi="Consolas" w:eastAsia="Consolas"/>
          <w:color w:val="232D41"/>
          <w:sz w:val="16"/>
        </w:rPr>
        <w:t xml:space="preserve">    std::string&amp; type, int energy);</w:t>
        <w:br/>
      </w:r>
      <w:r>
        <w:rPr>
          <w:rFonts w:ascii="Consolas" w:hAnsi="Consolas" w:eastAsia="Consolas"/>
          <w:color w:val="232D41"/>
          <w:sz w:val="16"/>
        </w:rPr>
        <w:t xml:space="preserve">    void launchMission(int id);</w:t>
        <w:br/>
      </w:r>
      <w:r>
        <w:rPr>
          <w:rFonts w:ascii="Consolas" w:hAnsi="Consolas" w:eastAsia="Consolas"/>
          <w:color w:val="232D41"/>
          <w:sz w:val="16"/>
        </w:rPr>
        <w:t>};</w:t>
        <w:br/>
      </w:r>
    </w:p>
    <w:p>
      <w:r>
        <w:br w:type="page"/>
      </w:r>
    </w:p>
    <w:p>
      <w:pPr>
        <w:pStyle w:val="Heading1"/>
        <w:keepNext/>
      </w:pPr>
      <w:r>
        <w:t>Appendix C: OOP Implementation — src/ChronoVault.cpp</w:t>
      </w:r>
    </w:p>
    <w:p>
      <w:r>
        <w:t>Listing: src/ChronoVault.cpp</w:t>
      </w:r>
    </w:p>
    <w:p>
      <w:pPr>
        <w:keepLines w:val="0"/>
        <w:spacing w:after="120" w:line="240" w:lineRule="auto" w:before="60"/>
        <w:ind w:left="173" w:right="115"/>
        <w:shd w:fill="F1F5F9"/>
      </w:pPr>
      <w:r>
        <w:rPr>
          <w:rFonts w:ascii="Consolas" w:hAnsi="Consolas" w:eastAsia="Consolas"/>
          <w:color w:val="232D41"/>
          <w:sz w:val="16"/>
        </w:rPr>
        <w:t>#include "ChronoVault.h"</w:t>
        <w:br/>
      </w:r>
      <w:r>
        <w:rPr>
          <w:rFonts w:ascii="Consolas" w:hAnsi="Consolas" w:eastAsia="Consolas"/>
          <w:color w:val="232D41"/>
          <w:sz w:val="16"/>
        </w:rPr>
        <w:t>#include &lt;stdexcept&gt;</w:t>
        <w:br/>
      </w:r>
      <w:r>
        <w:rPr>
          <w:rFonts w:ascii="Consolas" w:hAnsi="Consolas" w:eastAsia="Consolas"/>
          <w:color w:val="232D41"/>
          <w:sz w:val="16"/>
        </w:rPr>
        <w:t>#include &lt;utility&gt;</w:t>
        <w:br/>
      </w:r>
      <w:r>
        <w:rPr>
          <w:rFonts w:ascii="Consolas" w:hAnsi="Consolas" w:eastAsia="Consolas"/>
          <w:color w:val="232D41"/>
          <w:sz w:val="16"/>
        </w:rPr>
        <w:br/>
      </w:r>
      <w:r>
        <w:rPr>
          <w:rFonts w:ascii="Consolas" w:hAnsi="Consolas" w:eastAsia="Consolas"/>
          <w:color w:val="232D41"/>
          <w:sz w:val="16"/>
        </w:rPr>
        <w:t xml:space="preserve">Mission::Mission(int id, std::string name, std::string timeline, std::string explorerType, </w:t>
        <w:br/>
      </w:r>
      <w:r>
        <w:rPr>
          <w:rFonts w:ascii="Consolas" w:hAnsi="Consolas" w:eastAsia="Consolas"/>
          <w:color w:val="232D41"/>
          <w:sz w:val="16"/>
        </w:rPr>
        <w:t xml:space="preserve">    int energy)</w:t>
        <w:br/>
      </w:r>
      <w:r>
        <w:rPr>
          <w:rFonts w:ascii="Consolas" w:hAnsi="Consolas" w:eastAsia="Consolas"/>
          <w:color w:val="232D41"/>
          <w:sz w:val="16"/>
        </w:rPr>
        <w:t xml:space="preserve">    : id_(id), name_(std::move(name)), timeline_(std::move(timeline)), </w:t>
        <w:br/>
      </w:r>
      <w:r>
        <w:rPr>
          <w:rFonts w:ascii="Consolas" w:hAnsi="Consolas" w:eastAsia="Consolas"/>
          <w:color w:val="232D41"/>
          <w:sz w:val="16"/>
        </w:rPr>
        <w:t xml:space="preserve">    explorerType_(std::move(explorerType)), status_("Planned"), result_("Awaiting launch"), </w:t>
        <w:br/>
      </w:r>
      <w:r>
        <w:rPr>
          <w:rFonts w:ascii="Consolas" w:hAnsi="Consolas" w:eastAsia="Consolas"/>
          <w:color w:val="232D41"/>
          <w:sz w:val="16"/>
        </w:rPr>
        <w:t xml:space="preserve">    energy_(energy) {}</w:t>
        <w:br/>
      </w:r>
      <w:r>
        <w:rPr>
          <w:rFonts w:ascii="Consolas" w:hAnsi="Consolas" w:eastAsia="Consolas"/>
          <w:color w:val="232D41"/>
          <w:sz w:val="16"/>
        </w:rPr>
        <w:t>void Mission::launch(const Explorer&amp; explorer) {</w:t>
        <w:br/>
      </w:r>
      <w:r>
        <w:rPr>
          <w:rFonts w:ascii="Consolas" w:hAnsi="Consolas" w:eastAsia="Consolas"/>
          <w:color w:val="232D41"/>
          <w:sz w:val="16"/>
        </w:rPr>
        <w:t xml:space="preserve">    status_ = "Completed";</w:t>
        <w:br/>
      </w:r>
      <w:r>
        <w:rPr>
          <w:rFonts w:ascii="Consolas" w:hAnsi="Consolas" w:eastAsia="Consolas"/>
          <w:color w:val="232D41"/>
          <w:sz w:val="16"/>
        </w:rPr>
        <w:t xml:space="preserve">    result_ = explorer.action();</w:t>
        <w:br/>
      </w:r>
      <w:r>
        <w:rPr>
          <w:rFonts w:ascii="Consolas" w:hAnsi="Consolas" w:eastAsia="Consolas"/>
          <w:color w:val="232D41"/>
          <w:sz w:val="16"/>
        </w:rPr>
        <w:t>}</w:t>
        <w:br/>
      </w:r>
      <w:r>
        <w:rPr>
          <w:rFonts w:ascii="Consolas" w:hAnsi="Consolas" w:eastAsia="Consolas"/>
          <w:color w:val="232D41"/>
          <w:sz w:val="16"/>
        </w:rPr>
        <w:t>ChronoVault::ChronoVault() {</w:t>
        <w:br/>
      </w:r>
      <w:r>
        <w:rPr>
          <w:rFonts w:ascii="Consolas" w:hAnsi="Consolas" w:eastAsia="Consolas"/>
          <w:color w:val="232D41"/>
          <w:sz w:val="16"/>
        </w:rPr>
        <w:t xml:space="preserve">    explorers_.push_back(std::make_unique&lt;Historian&gt;("Ada"));</w:t>
        <w:br/>
      </w:r>
      <w:r>
        <w:rPr>
          <w:rFonts w:ascii="Consolas" w:hAnsi="Consolas" w:eastAsia="Consolas"/>
          <w:color w:val="232D41"/>
          <w:sz w:val="16"/>
        </w:rPr>
        <w:t xml:space="preserve">    explorers_.push_back(std::make_unique&lt;Engineer&gt;("Nikola"));</w:t>
        <w:br/>
      </w:r>
      <w:r>
        <w:rPr>
          <w:rFonts w:ascii="Consolas" w:hAnsi="Consolas" w:eastAsia="Consolas"/>
          <w:color w:val="232D41"/>
          <w:sz w:val="16"/>
        </w:rPr>
        <w:t xml:space="preserve">    explorers_.push_back(std::make_unique&lt;Guardian&gt;("Mira"));</w:t>
        <w:br/>
      </w:r>
      <w:r>
        <w:rPr>
          <w:rFonts w:ascii="Consolas" w:hAnsi="Consolas" w:eastAsia="Consolas"/>
          <w:color w:val="232D41"/>
          <w:sz w:val="16"/>
        </w:rPr>
        <w:t>}</w:t>
        <w:br/>
      </w:r>
      <w:r>
        <w:rPr>
          <w:rFonts w:ascii="Consolas" w:hAnsi="Consolas" w:eastAsia="Consolas"/>
          <w:color w:val="232D41"/>
          <w:sz w:val="16"/>
        </w:rPr>
        <w:t>ChronoVault::~ChronoVault() = default;</w:t>
        <w:br/>
      </w:r>
      <w:r>
        <w:rPr>
          <w:rFonts w:ascii="Consolas" w:hAnsi="Consolas" w:eastAsia="Consolas"/>
          <w:color w:val="232D41"/>
          <w:sz w:val="16"/>
        </w:rPr>
        <w:t xml:space="preserve">Mission&amp; ChronoVault::createMission(const std::string&amp; name, const std::string&amp; timeline, </w:t>
        <w:br/>
      </w:r>
      <w:r>
        <w:rPr>
          <w:rFonts w:ascii="Consolas" w:hAnsi="Consolas" w:eastAsia="Consolas"/>
          <w:color w:val="232D41"/>
          <w:sz w:val="16"/>
        </w:rPr>
        <w:t xml:space="preserve">    const std::string&amp; type, int energy) {</w:t>
        <w:br/>
      </w:r>
      <w:r>
        <w:rPr>
          <w:rFonts w:ascii="Consolas" w:hAnsi="Consolas" w:eastAsia="Consolas"/>
          <w:color w:val="232D41"/>
          <w:sz w:val="16"/>
        </w:rPr>
        <w:t xml:space="preserve">    if (name.empty() || timeline.empty()) throw std::invalid_argument("Enter a mission name </w:t>
        <w:br/>
      </w:r>
      <w:r>
        <w:rPr>
          <w:rFonts w:ascii="Consolas" w:hAnsi="Consolas" w:eastAsia="Consolas"/>
          <w:color w:val="232D41"/>
          <w:sz w:val="16"/>
        </w:rPr>
        <w:t xml:space="preserve">    and choose a timeline.");</w:t>
        <w:br/>
      </w:r>
      <w:r>
        <w:rPr>
          <w:rFonts w:ascii="Consolas" w:hAnsi="Consolas" w:eastAsia="Consolas"/>
          <w:color w:val="232D41"/>
          <w:sz w:val="16"/>
        </w:rPr>
        <w:t xml:space="preserve">    if (energy &lt; 20 || energy &gt; 200) throw std::invalid_argument("Energy must be between 20 </w:t>
        <w:br/>
      </w:r>
      <w:r>
        <w:rPr>
          <w:rFonts w:ascii="Consolas" w:hAnsi="Consolas" w:eastAsia="Consolas"/>
          <w:color w:val="232D41"/>
          <w:sz w:val="16"/>
        </w:rPr>
        <w:t xml:space="preserve">    and 200 CU.");</w:t>
        <w:br/>
      </w:r>
      <w:r>
        <w:rPr>
          <w:rFonts w:ascii="Consolas" w:hAnsi="Consolas" w:eastAsia="Consolas"/>
          <w:color w:val="232D41"/>
          <w:sz w:val="16"/>
        </w:rPr>
        <w:t xml:space="preserve">    if (energy &gt; energy_) throw std::invalid_argument("Not enough energy available for this </w:t>
        <w:br/>
      </w:r>
      <w:r>
        <w:rPr>
          <w:rFonts w:ascii="Consolas" w:hAnsi="Consolas" w:eastAsia="Consolas"/>
          <w:color w:val="232D41"/>
          <w:sz w:val="16"/>
        </w:rPr>
        <w:t xml:space="preserve">    mission.");</w:t>
        <w:br/>
      </w:r>
      <w:r>
        <w:rPr>
          <w:rFonts w:ascii="Consolas" w:hAnsi="Consolas" w:eastAsia="Consolas"/>
          <w:color w:val="232D41"/>
          <w:sz w:val="16"/>
        </w:rPr>
        <w:t xml:space="preserve">    bool valid = false;</w:t>
        <w:br/>
      </w:r>
      <w:r>
        <w:rPr>
          <w:rFonts w:ascii="Consolas" w:hAnsi="Consolas" w:eastAsia="Consolas"/>
          <w:color w:val="232D41"/>
          <w:sz w:val="16"/>
        </w:rPr>
        <w:t xml:space="preserve">    for (const auto&amp; e : explorers_) if (e-&gt;type() == type) valid = true;</w:t>
        <w:br/>
      </w:r>
      <w:r>
        <w:rPr>
          <w:rFonts w:ascii="Consolas" w:hAnsi="Consolas" w:eastAsia="Consolas"/>
          <w:color w:val="232D41"/>
          <w:sz w:val="16"/>
        </w:rPr>
        <w:t xml:space="preserve">    if (!valid) throw std::invalid_argument("Choose a valid explorer type.");</w:t>
        <w:br/>
      </w:r>
      <w:r>
        <w:rPr>
          <w:rFonts w:ascii="Consolas" w:hAnsi="Consolas" w:eastAsia="Consolas"/>
          <w:color w:val="232D41"/>
          <w:sz w:val="16"/>
        </w:rPr>
        <w:t xml:space="preserve">    energy_ -= energy;</w:t>
        <w:br/>
      </w:r>
      <w:r>
        <w:rPr>
          <w:rFonts w:ascii="Consolas" w:hAnsi="Consolas" w:eastAsia="Consolas"/>
          <w:color w:val="232D41"/>
          <w:sz w:val="16"/>
        </w:rPr>
        <w:t xml:space="preserve">    missions_.emplace_back(nextId_++, name, timeline, type, energy);</w:t>
        <w:br/>
      </w:r>
      <w:r>
        <w:rPr>
          <w:rFonts w:ascii="Consolas" w:hAnsi="Consolas" w:eastAsia="Consolas"/>
          <w:color w:val="232D41"/>
          <w:sz w:val="16"/>
        </w:rPr>
        <w:t xml:space="preserve">    return missions_.back();</w:t>
        <w:br/>
      </w:r>
      <w:r>
        <w:rPr>
          <w:rFonts w:ascii="Consolas" w:hAnsi="Consolas" w:eastAsia="Consolas"/>
          <w:color w:val="232D41"/>
          <w:sz w:val="16"/>
        </w:rPr>
        <w:t>}</w:t>
        <w:br/>
      </w:r>
      <w:r>
        <w:rPr>
          <w:rFonts w:ascii="Consolas" w:hAnsi="Consolas" w:eastAsia="Consolas"/>
          <w:color w:val="232D41"/>
          <w:sz w:val="16"/>
        </w:rPr>
        <w:t>void ChronoVault::launchMission(int id) {</w:t>
        <w:br/>
      </w:r>
      <w:r>
        <w:rPr>
          <w:rFonts w:ascii="Consolas" w:hAnsi="Consolas" w:eastAsia="Consolas"/>
          <w:color w:val="232D41"/>
          <w:sz w:val="16"/>
        </w:rPr>
        <w:t xml:space="preserve">    for (auto&amp; m : missions_) {</w:t>
        <w:br/>
      </w:r>
      <w:r>
        <w:rPr>
          <w:rFonts w:ascii="Consolas" w:hAnsi="Consolas" w:eastAsia="Consolas"/>
          <w:color w:val="232D41"/>
          <w:sz w:val="16"/>
        </w:rPr>
        <w:t xml:space="preserve">        if (m.id() == id) {</w:t>
        <w:br/>
      </w:r>
      <w:r>
        <w:rPr>
          <w:rFonts w:ascii="Consolas" w:hAnsi="Consolas" w:eastAsia="Consolas"/>
          <w:color w:val="232D41"/>
          <w:sz w:val="16"/>
        </w:rPr>
        <w:t xml:space="preserve">            if (m.status() != "Planned") throw std::invalid_argument("This mission has </w:t>
        <w:br/>
      </w:r>
      <w:r>
        <w:rPr>
          <w:rFonts w:ascii="Consolas" w:hAnsi="Consolas" w:eastAsia="Consolas"/>
          <w:color w:val="232D41"/>
          <w:sz w:val="16"/>
        </w:rPr>
        <w:t xml:space="preserve">    already been launched.");</w:t>
        <w:br/>
      </w:r>
      <w:r>
        <w:rPr>
          <w:rFonts w:ascii="Consolas" w:hAnsi="Consolas" w:eastAsia="Consolas"/>
          <w:color w:val="232D41"/>
          <w:sz w:val="16"/>
        </w:rPr>
        <w:t xml:space="preserve">            for (const auto&amp; e : explorers_) if (e-&gt;type() == m.explorerType()) {</w:t>
        <w:br/>
      </w:r>
      <w:r>
        <w:rPr>
          <w:rFonts w:ascii="Consolas" w:hAnsi="Consolas" w:eastAsia="Consolas"/>
          <w:color w:val="232D41"/>
          <w:sz w:val="16"/>
        </w:rPr>
        <w:t xml:space="preserve">    m.launch(*e);</w:t>
        <w:br/>
      </w:r>
      <w:r>
        <w:rPr>
          <w:rFonts w:ascii="Consolas" w:hAnsi="Consolas" w:eastAsia="Consolas"/>
          <w:color w:val="232D41"/>
          <w:sz w:val="16"/>
        </w:rPr>
        <w:t xml:space="preserve">    return;</w:t>
        <w:br/>
      </w:r>
      <w:r>
        <w:rPr>
          <w:rFonts w:ascii="Consolas" w:hAnsi="Consolas" w:eastAsia="Consolas"/>
          <w:color w:val="232D41"/>
          <w:sz w:val="16"/>
        </w:rPr>
        <w:t xml:space="preserve">    }</w:t>
        <w:br/>
      </w:r>
      <w:r>
        <w:rPr>
          <w:rFonts w:ascii="Consolas" w:hAnsi="Consolas" w:eastAsia="Consolas"/>
          <w:color w:val="232D41"/>
          <w:sz w:val="16"/>
        </w:rPr>
        <w:t xml:space="preserve">        }</w:t>
        <w:br/>
      </w:r>
      <w:r>
        <w:rPr>
          <w:rFonts w:ascii="Consolas" w:hAnsi="Consolas" w:eastAsia="Consolas"/>
          <w:color w:val="232D41"/>
          <w:sz w:val="16"/>
        </w:rPr>
        <w:t xml:space="preserve">    }</w:t>
        <w:br/>
      </w:r>
      <w:r>
        <w:rPr>
          <w:rFonts w:ascii="Consolas" w:hAnsi="Consolas" w:eastAsia="Consolas"/>
          <w:color w:val="232D41"/>
          <w:sz w:val="16"/>
        </w:rPr>
        <w:t xml:space="preserve">    throw std::invalid_argument("Mission not found.");</w:t>
        <w:br/>
      </w:r>
      <w:r>
        <w:rPr>
          <w:rFonts w:ascii="Consolas" w:hAnsi="Consolas" w:eastAsia="Consolas"/>
          <w:color w:val="232D41"/>
          <w:sz w:val="16"/>
        </w:rPr>
        <w:t>}</w:t>
        <w:br/>
      </w:r>
    </w:p>
    <w:p>
      <w:r>
        <w:br w:type="page"/>
      </w:r>
    </w:p>
    <w:p>
      <w:pPr>
        <w:pStyle w:val="Heading1"/>
        <w:keepNext/>
      </w:pPr>
      <w:r>
        <w:t>Appendix D: HTTP Server and API — src/main.cpp</w:t>
      </w:r>
    </w:p>
    <w:p>
      <w:r>
        <w:t>Listing: src/main.cpp</w:t>
      </w:r>
    </w:p>
    <w:p>
      <w:pPr>
        <w:keepLines w:val="0"/>
        <w:spacing w:after="120" w:line="240" w:lineRule="auto" w:before="60"/>
        <w:ind w:left="173" w:right="115"/>
        <w:shd w:fill="F1F5F9"/>
      </w:pPr>
      <w:r>
        <w:rPr>
          <w:rFonts w:ascii="Consolas" w:hAnsi="Consolas" w:eastAsia="Consolas"/>
          <w:color w:val="232D41"/>
          <w:sz w:val="16"/>
        </w:rPr>
        <w:t>#include "ChronoVault.h"</w:t>
        <w:br/>
      </w:r>
      <w:r>
        <w:rPr>
          <w:rFonts w:ascii="Consolas" w:hAnsi="Consolas" w:eastAsia="Consolas"/>
          <w:color w:val="232D41"/>
          <w:sz w:val="16"/>
        </w:rPr>
        <w:t>#include "httplib.h"</w:t>
        <w:br/>
      </w:r>
      <w:r>
        <w:rPr>
          <w:rFonts w:ascii="Consolas" w:hAnsi="Consolas" w:eastAsia="Consolas"/>
          <w:color w:val="232D41"/>
          <w:sz w:val="16"/>
        </w:rPr>
        <w:t>#include "json.hpp"</w:t>
        <w:br/>
      </w:r>
      <w:r>
        <w:rPr>
          <w:rFonts w:ascii="Consolas" w:hAnsi="Consolas" w:eastAsia="Consolas"/>
          <w:color w:val="232D41"/>
          <w:sz w:val="16"/>
        </w:rPr>
        <w:t>#include &lt;iostream&gt;</w:t>
        <w:br/>
      </w:r>
      <w:r>
        <w:rPr>
          <w:rFonts w:ascii="Consolas" w:hAnsi="Consolas" w:eastAsia="Consolas"/>
          <w:color w:val="232D41"/>
          <w:sz w:val="16"/>
        </w:rPr>
        <w:t>#include &lt;mutex&gt;</w:t>
        <w:br/>
      </w:r>
      <w:r>
        <w:rPr>
          <w:rFonts w:ascii="Consolas" w:hAnsi="Consolas" w:eastAsia="Consolas"/>
          <w:color w:val="232D41"/>
          <w:sz w:val="16"/>
        </w:rPr>
        <w:t>#include &lt;filesystem&gt;</w:t>
        <w:br/>
      </w:r>
      <w:r>
        <w:rPr>
          <w:rFonts w:ascii="Consolas" w:hAnsi="Consolas" w:eastAsia="Consolas"/>
          <w:color w:val="232D41"/>
          <w:sz w:val="16"/>
        </w:rPr>
        <w:t>using json = nlohmann::json;</w:t>
        <w:br/>
      </w:r>
      <w:r>
        <w:rPr>
          <w:rFonts w:ascii="Consolas" w:hAnsi="Consolas" w:eastAsia="Consolas"/>
          <w:color w:val="232D41"/>
          <w:sz w:val="16"/>
        </w:rPr>
        <w:t>int main(int argc, char** argv) {</w:t>
        <w:br/>
      </w:r>
      <w:r>
        <w:rPr>
          <w:rFonts w:ascii="Consolas" w:hAnsi="Consolas" w:eastAsia="Consolas"/>
          <w:color w:val="232D41"/>
          <w:sz w:val="16"/>
        </w:rPr>
        <w:t xml:space="preserve">    std::string publicDir = argc &gt; 1 ? argv[1] : "public";</w:t>
        <w:br/>
      </w:r>
      <w:r>
        <w:rPr>
          <w:rFonts w:ascii="Consolas" w:hAnsi="Consolas" w:eastAsia="Consolas"/>
          <w:color w:val="232D41"/>
          <w:sz w:val="16"/>
        </w:rPr>
        <w:t xml:space="preserve">    ChronoVault vault;</w:t>
        <w:br/>
      </w:r>
      <w:r>
        <w:rPr>
          <w:rFonts w:ascii="Consolas" w:hAnsi="Consolas" w:eastAsia="Consolas"/>
          <w:color w:val="232D41"/>
          <w:sz w:val="16"/>
        </w:rPr>
        <w:t xml:space="preserve">    httplib::Server server;</w:t>
        <w:br/>
      </w:r>
      <w:r>
        <w:rPr>
          <w:rFonts w:ascii="Consolas" w:hAnsi="Consolas" w:eastAsia="Consolas"/>
          <w:color w:val="232D41"/>
          <w:sz w:val="16"/>
        </w:rPr>
        <w:t xml:space="preserve">    std::mutex mutex;</w:t>
        <w:br/>
      </w:r>
      <w:r>
        <w:rPr>
          <w:rFonts w:ascii="Consolas" w:hAnsi="Consolas" w:eastAsia="Consolas"/>
          <w:color w:val="232D41"/>
          <w:sz w:val="16"/>
        </w:rPr>
        <w:t xml:space="preserve">    auto missionJson = [](const Mission&amp; m) {</w:t>
        <w:br/>
      </w:r>
      <w:r>
        <w:rPr>
          <w:rFonts w:ascii="Consolas" w:hAnsi="Consolas" w:eastAsia="Consolas"/>
          <w:color w:val="232D41"/>
          <w:sz w:val="16"/>
        </w:rPr>
        <w:t xml:space="preserve">    return json{{"id",m.id()},{"name",m.name()},{"timeline",m.timeline()},{"explorerType",m.</w:t>
        <w:br/>
      </w:r>
      <w:r>
        <w:rPr>
          <w:rFonts w:ascii="Consolas" w:hAnsi="Consolas" w:eastAsia="Consolas"/>
          <w:color w:val="232D41"/>
          <w:sz w:val="16"/>
        </w:rPr>
        <w:t xml:space="preserve">    explorerType()},{"energy",m.energy()},{"status",m.status()},{"result",m.result()}};</w:t>
        <w:br/>
      </w:r>
      <w:r>
        <w:rPr>
          <w:rFonts w:ascii="Consolas" w:hAnsi="Consolas" w:eastAsia="Consolas"/>
          <w:color w:val="232D41"/>
          <w:sz w:val="16"/>
        </w:rPr>
        <w:t xml:space="preserve">    };</w:t>
        <w:br/>
      </w:r>
      <w:r>
        <w:rPr>
          <w:rFonts w:ascii="Consolas" w:hAnsi="Consolas" w:eastAsia="Consolas"/>
          <w:color w:val="232D41"/>
          <w:sz w:val="16"/>
        </w:rPr>
        <w:t xml:space="preserve">    server.Get("/api/dashboard", [&amp;](const httplib::Request&amp;, httplib::Response&amp; res) {</w:t>
        <w:br/>
      </w:r>
      <w:r>
        <w:rPr>
          <w:rFonts w:ascii="Consolas" w:hAnsi="Consolas" w:eastAsia="Consolas"/>
          <w:color w:val="232D41"/>
          <w:sz w:val="16"/>
        </w:rPr>
        <w:t xml:space="preserve">        std::lock_guard&lt;std::mutex&gt; lock(mutex);</w:t>
        <w:br/>
      </w:r>
      <w:r>
        <w:rPr>
          <w:rFonts w:ascii="Consolas" w:hAnsi="Consolas" w:eastAsia="Consolas"/>
          <w:color w:val="232D41"/>
          <w:sz w:val="16"/>
        </w:rPr>
        <w:t xml:space="preserve">    int completed=0;</w:t>
        <w:br/>
      </w:r>
      <w:r>
        <w:rPr>
          <w:rFonts w:ascii="Consolas" w:hAnsi="Consolas" w:eastAsia="Consolas"/>
          <w:color w:val="232D41"/>
          <w:sz w:val="16"/>
        </w:rPr>
        <w:t xml:space="preserve">    for(const auto&amp; m:vault.missions()) if(m.status()=="Completed") ++completed;</w:t>
        <w:br/>
      </w:r>
      <w:r>
        <w:rPr>
          <w:rFonts w:ascii="Consolas" w:hAnsi="Consolas" w:eastAsia="Consolas"/>
          <w:color w:val="232D41"/>
          <w:sz w:val="16"/>
        </w:rPr>
        <w:t xml:space="preserve">        json recent=json::array();</w:t>
        <w:br/>
      </w:r>
      <w:r>
        <w:rPr>
          <w:rFonts w:ascii="Consolas" w:hAnsi="Consolas" w:eastAsia="Consolas"/>
          <w:color w:val="232D41"/>
          <w:sz w:val="16"/>
        </w:rPr>
        <w:t xml:space="preserve">    for(auto it=vault.missions().rbegin();it!=vault.missions().rend() &amp;&amp; </w:t>
        <w:br/>
      </w:r>
      <w:r>
        <w:rPr>
          <w:rFonts w:ascii="Consolas" w:hAnsi="Consolas" w:eastAsia="Consolas"/>
          <w:color w:val="232D41"/>
          <w:sz w:val="16"/>
        </w:rPr>
        <w:t xml:space="preserve">    recent.size()&lt;4;++it) recent.push_back(missionJson(*it));</w:t>
        <w:br/>
      </w:r>
      <w:r>
        <w:rPr>
          <w:rFonts w:ascii="Consolas" w:hAnsi="Consolas" w:eastAsia="Consolas"/>
          <w:color w:val="232D41"/>
          <w:sz w:val="16"/>
        </w:rPr>
        <w:t xml:space="preserve">        res.set_content(json{{"missions",vault.missions().size()},{"energy",vault.energy()},</w:t>
        <w:br/>
      </w:r>
      <w:r>
        <w:rPr>
          <w:rFonts w:ascii="Consolas" w:hAnsi="Consolas" w:eastAsia="Consolas"/>
          <w:color w:val="232D41"/>
          <w:sz w:val="16"/>
        </w:rPr>
        <w:t xml:space="preserve">    {"explorers",vault.explorers().size()},{"completed",completed},{"recent",recent}}.dump()</w:t>
        <w:br/>
      </w:r>
      <w:r>
        <w:rPr>
          <w:rFonts w:ascii="Consolas" w:hAnsi="Consolas" w:eastAsia="Consolas"/>
          <w:color w:val="232D41"/>
          <w:sz w:val="16"/>
        </w:rPr>
        <w:t xml:space="preserve">    ,"application/json");</w:t>
        <w:br/>
      </w:r>
      <w:r>
        <w:rPr>
          <w:rFonts w:ascii="Consolas" w:hAnsi="Consolas" w:eastAsia="Consolas"/>
          <w:color w:val="232D41"/>
          <w:sz w:val="16"/>
        </w:rPr>
        <w:t xml:space="preserve">    });</w:t>
        <w:br/>
      </w:r>
      <w:r>
        <w:rPr>
          <w:rFonts w:ascii="Consolas" w:hAnsi="Consolas" w:eastAsia="Consolas"/>
          <w:color w:val="232D41"/>
          <w:sz w:val="16"/>
        </w:rPr>
        <w:t xml:space="preserve">    server.Get("/api/missions", [&amp;](const httplib::Request&amp;, httplib::Response&amp; res) {</w:t>
        <w:br/>
      </w:r>
      <w:r>
        <w:rPr>
          <w:rFonts w:ascii="Consolas" w:hAnsi="Consolas" w:eastAsia="Consolas"/>
          <w:color w:val="232D41"/>
          <w:sz w:val="16"/>
        </w:rPr>
        <w:t xml:space="preserve">    std::lock_guard&lt;std::mutex&gt; lock(mutex);</w:t>
        <w:br/>
      </w:r>
      <w:r>
        <w:rPr>
          <w:rFonts w:ascii="Consolas" w:hAnsi="Consolas" w:eastAsia="Consolas"/>
          <w:color w:val="232D41"/>
          <w:sz w:val="16"/>
        </w:rPr>
        <w:t xml:space="preserve">    json a=json::array();</w:t>
        <w:br/>
      </w:r>
      <w:r>
        <w:rPr>
          <w:rFonts w:ascii="Consolas" w:hAnsi="Consolas" w:eastAsia="Consolas"/>
          <w:color w:val="232D41"/>
          <w:sz w:val="16"/>
        </w:rPr>
        <w:t xml:space="preserve">    for(const auto&amp; m:vault.missions()) a.push_back(missionJson(m));</w:t>
        <w:br/>
      </w:r>
      <w:r>
        <w:rPr>
          <w:rFonts w:ascii="Consolas" w:hAnsi="Consolas" w:eastAsia="Consolas"/>
          <w:color w:val="232D41"/>
          <w:sz w:val="16"/>
        </w:rPr>
        <w:t xml:space="preserve">    res.set_content(a.dump(),"application/json");</w:t>
        <w:br/>
      </w:r>
      <w:r>
        <w:rPr>
          <w:rFonts w:ascii="Consolas" w:hAnsi="Consolas" w:eastAsia="Consolas"/>
          <w:color w:val="232D41"/>
          <w:sz w:val="16"/>
        </w:rPr>
        <w:t xml:space="preserve">    });</w:t>
        <w:br/>
      </w:r>
      <w:r>
        <w:rPr>
          <w:rFonts w:ascii="Consolas" w:hAnsi="Consolas" w:eastAsia="Consolas"/>
          <w:color w:val="232D41"/>
          <w:sz w:val="16"/>
        </w:rPr>
        <w:t xml:space="preserve">    server.Get("/api/explorers", [&amp;](const httplib::Request&amp;, httplib::Response&amp; res) {</w:t>
        <w:br/>
      </w:r>
      <w:r>
        <w:rPr>
          <w:rFonts w:ascii="Consolas" w:hAnsi="Consolas" w:eastAsia="Consolas"/>
          <w:color w:val="232D41"/>
          <w:sz w:val="16"/>
        </w:rPr>
        <w:t xml:space="preserve">    json a=json::array();</w:t>
        <w:br/>
      </w:r>
      <w:r>
        <w:rPr>
          <w:rFonts w:ascii="Consolas" w:hAnsi="Consolas" w:eastAsia="Consolas"/>
          <w:color w:val="232D41"/>
          <w:sz w:val="16"/>
        </w:rPr>
        <w:t xml:space="preserve">    for(const auto&amp; e:vault.explorers()) </w:t>
        <w:br/>
      </w:r>
      <w:r>
        <w:rPr>
          <w:rFonts w:ascii="Consolas" w:hAnsi="Consolas" w:eastAsia="Consolas"/>
          <w:color w:val="232D41"/>
          <w:sz w:val="16"/>
        </w:rPr>
        <w:t xml:space="preserve">    a.push_back({{"name",e-&gt;name()},{"type",e-&gt;type()},{"action",e-&gt;action()}});</w:t>
        <w:br/>
      </w:r>
      <w:r>
        <w:rPr>
          <w:rFonts w:ascii="Consolas" w:hAnsi="Consolas" w:eastAsia="Consolas"/>
          <w:color w:val="232D41"/>
          <w:sz w:val="16"/>
        </w:rPr>
        <w:t xml:space="preserve">    res.set_content(a.dump(),"application/json");</w:t>
        <w:br/>
      </w:r>
      <w:r>
        <w:rPr>
          <w:rFonts w:ascii="Consolas" w:hAnsi="Consolas" w:eastAsia="Consolas"/>
          <w:color w:val="232D41"/>
          <w:sz w:val="16"/>
        </w:rPr>
        <w:t xml:space="preserve">    });</w:t>
        <w:br/>
      </w:r>
      <w:r>
        <w:rPr>
          <w:rFonts w:ascii="Consolas" w:hAnsi="Consolas" w:eastAsia="Consolas"/>
          <w:color w:val="232D41"/>
          <w:sz w:val="16"/>
        </w:rPr>
        <w:t xml:space="preserve">    server.Post("/api/missions", [&amp;](const httplib::Request&amp; req, httplib::Response&amp; res) {</w:t>
        <w:br/>
      </w:r>
      <w:r>
        <w:rPr>
          <w:rFonts w:ascii="Consolas" w:hAnsi="Consolas" w:eastAsia="Consolas"/>
          <w:color w:val="232D41"/>
          <w:sz w:val="16"/>
        </w:rPr>
        <w:t xml:space="preserve">    try { auto b=json::parse(req.body);</w:t>
        <w:br/>
      </w:r>
      <w:r>
        <w:rPr>
          <w:rFonts w:ascii="Consolas" w:hAnsi="Consolas" w:eastAsia="Consolas"/>
          <w:color w:val="232D41"/>
          <w:sz w:val="16"/>
        </w:rPr>
        <w:t xml:space="preserve">    std::lock_guard&lt;std::mutex&gt; lock(mutex);</w:t>
        <w:br/>
      </w:r>
      <w:r>
        <w:rPr>
          <w:rFonts w:ascii="Consolas" w:hAnsi="Consolas" w:eastAsia="Consolas"/>
          <w:color w:val="232D41"/>
          <w:sz w:val="16"/>
        </w:rPr>
        <w:t xml:space="preserve">    auto&amp; m=vault.createMission(b.value("name",std::string{}),b.value("timeline",std::string</w:t>
        <w:br/>
      </w:r>
      <w:r>
        <w:rPr>
          <w:rFonts w:ascii="Consolas" w:hAnsi="Consolas" w:eastAsia="Consolas"/>
          <w:color w:val="232D41"/>
          <w:sz w:val="16"/>
        </w:rPr>
        <w:t xml:space="preserve">    {}),b.value("explorerType",std::string{}),b.value("energy",0));</w:t>
        <w:br/>
      </w:r>
      <w:r>
        <w:rPr>
          <w:rFonts w:ascii="Consolas" w:hAnsi="Consolas" w:eastAsia="Consolas"/>
          <w:color w:val="232D41"/>
          <w:sz w:val="16"/>
        </w:rPr>
        <w:t xml:space="preserve">    res.status=201;</w:t>
        <w:br/>
      </w:r>
      <w:r>
        <w:rPr>
          <w:rFonts w:ascii="Consolas" w:hAnsi="Consolas" w:eastAsia="Consolas"/>
          <w:color w:val="232D41"/>
          <w:sz w:val="16"/>
        </w:rPr>
        <w:t xml:space="preserve">    res.set_content(missionJson(m).dump(),"application/json");</w:t>
        <w:br/>
      </w:r>
      <w:r>
        <w:rPr>
          <w:rFonts w:ascii="Consolas" w:hAnsi="Consolas" w:eastAsia="Consolas"/>
          <w:color w:val="232D41"/>
          <w:sz w:val="16"/>
        </w:rPr>
        <w:t xml:space="preserve">    } catch(const std::exception&amp; e) {</w:t>
        <w:br/>
      </w:r>
      <w:r>
        <w:rPr>
          <w:rFonts w:ascii="Consolas" w:hAnsi="Consolas" w:eastAsia="Consolas"/>
          <w:color w:val="232D41"/>
          <w:sz w:val="16"/>
        </w:rPr>
        <w:t xml:space="preserve">    res.status=400;</w:t>
        <w:br/>
      </w:r>
      <w:r>
        <w:rPr>
          <w:rFonts w:ascii="Consolas" w:hAnsi="Consolas" w:eastAsia="Consolas"/>
          <w:color w:val="232D41"/>
          <w:sz w:val="16"/>
        </w:rPr>
        <w:t xml:space="preserve">    res.set_content(json{{"error",e.what()}}.dump(),"application/json");</w:t>
        <w:br/>
      </w:r>
      <w:r>
        <w:rPr>
          <w:rFonts w:ascii="Consolas" w:hAnsi="Consolas" w:eastAsia="Consolas"/>
          <w:color w:val="232D41"/>
          <w:sz w:val="16"/>
        </w:rPr>
        <w:t xml:space="preserve">    } });</w:t>
        <w:br/>
      </w:r>
      <w:r>
        <w:rPr>
          <w:rFonts w:ascii="Consolas" w:hAnsi="Consolas" w:eastAsia="Consolas"/>
          <w:color w:val="232D41"/>
          <w:sz w:val="16"/>
        </w:rPr>
        <w:t xml:space="preserve">    server.Post(R"(/api/missions/(\d+)/launch)", [&amp;](const httplib::Request&amp; req, </w:t>
        <w:br/>
      </w:r>
      <w:r>
        <w:rPr>
          <w:rFonts w:ascii="Consolas" w:hAnsi="Consolas" w:eastAsia="Consolas"/>
          <w:color w:val="232D41"/>
          <w:sz w:val="16"/>
        </w:rPr>
        <w:t xml:space="preserve">    httplib::Response&amp; res) {</w:t>
        <w:br/>
      </w:r>
      <w:r>
        <w:rPr>
          <w:rFonts w:ascii="Consolas" w:hAnsi="Consolas" w:eastAsia="Consolas"/>
          <w:color w:val="232D41"/>
          <w:sz w:val="16"/>
        </w:rPr>
        <w:t xml:space="preserve">    try { int id=std::stoi(req.matches[1]);</w:t>
        <w:br/>
      </w:r>
      <w:r>
        <w:rPr>
          <w:rFonts w:ascii="Consolas" w:hAnsi="Consolas" w:eastAsia="Consolas"/>
          <w:color w:val="232D41"/>
          <w:sz w:val="16"/>
        </w:rPr>
        <w:t xml:space="preserve">    std::lock_guard&lt;std::mutex&gt; lock(mutex);</w:t>
        <w:br/>
      </w:r>
      <w:r>
        <w:rPr>
          <w:rFonts w:ascii="Consolas" w:hAnsi="Consolas" w:eastAsia="Consolas"/>
          <w:color w:val="232D41"/>
          <w:sz w:val="16"/>
        </w:rPr>
        <w:t xml:space="preserve">    vault.launchMission(id);</w:t>
        <w:br/>
      </w:r>
      <w:r>
        <w:rPr>
          <w:rFonts w:ascii="Consolas" w:hAnsi="Consolas" w:eastAsia="Consolas"/>
          <w:color w:val="232D41"/>
          <w:sz w:val="16"/>
        </w:rPr>
        <w:t xml:space="preserve">    for(const auto&amp; m:vault.missions()) if(m.id()==id) {</w:t>
        <w:br/>
      </w:r>
      <w:r>
        <w:rPr>
          <w:rFonts w:ascii="Consolas" w:hAnsi="Consolas" w:eastAsia="Consolas"/>
          <w:color w:val="232D41"/>
          <w:sz w:val="16"/>
        </w:rPr>
        <w:t xml:space="preserve">    res.set_content(missionJson(m).dump(),"application/json");</w:t>
        <w:br/>
      </w:r>
      <w:r>
        <w:rPr>
          <w:rFonts w:ascii="Consolas" w:hAnsi="Consolas" w:eastAsia="Consolas"/>
          <w:color w:val="232D41"/>
          <w:sz w:val="16"/>
        </w:rPr>
        <w:t xml:space="preserve">    return;</w:t>
        <w:br/>
      </w:r>
      <w:r>
        <w:rPr>
          <w:rFonts w:ascii="Consolas" w:hAnsi="Consolas" w:eastAsia="Consolas"/>
          <w:color w:val="232D41"/>
          <w:sz w:val="16"/>
        </w:rPr>
        <w:t xml:space="preserve">    } } catch(const std::exception&amp; e) {</w:t>
        <w:br/>
      </w:r>
      <w:r>
        <w:rPr>
          <w:rFonts w:ascii="Consolas" w:hAnsi="Consolas" w:eastAsia="Consolas"/>
          <w:color w:val="232D41"/>
          <w:sz w:val="16"/>
        </w:rPr>
        <w:t xml:space="preserve">    res.status=400;</w:t>
        <w:br/>
      </w:r>
      <w:r>
        <w:rPr>
          <w:rFonts w:ascii="Consolas" w:hAnsi="Consolas" w:eastAsia="Consolas"/>
          <w:color w:val="232D41"/>
          <w:sz w:val="16"/>
        </w:rPr>
        <w:t xml:space="preserve">    res.set_content(json{{"error",e.what()}}.dump(),"application/json");</w:t>
        <w:br/>
      </w:r>
      <w:r>
        <w:rPr>
          <w:rFonts w:ascii="Consolas" w:hAnsi="Consolas" w:eastAsia="Consolas"/>
          <w:color w:val="232D41"/>
          <w:sz w:val="16"/>
        </w:rPr>
        <w:t xml:space="preserve">    } });</w:t>
        <w:br/>
      </w:r>
      <w:r>
        <w:rPr>
          <w:rFonts w:ascii="Consolas" w:hAnsi="Consolas" w:eastAsia="Consolas"/>
          <w:color w:val="232D41"/>
          <w:sz w:val="16"/>
        </w:rPr>
        <w:t xml:space="preserve">    server.set_mount_point("/", publicDir);</w:t>
        <w:br/>
      </w:r>
      <w:r>
        <w:rPr>
          <w:rFonts w:ascii="Consolas" w:hAnsi="Consolas" w:eastAsia="Consolas"/>
          <w:color w:val="232D41"/>
          <w:sz w:val="16"/>
        </w:rPr>
        <w:t xml:space="preserve">    std::cout &lt;&lt; "ChronoVault website: http://localhost:8099\nPress Ctrl+C to stop.\n";</w:t>
        <w:br/>
      </w:r>
      <w:r>
        <w:rPr>
          <w:rFonts w:ascii="Consolas" w:hAnsi="Consolas" w:eastAsia="Consolas"/>
          <w:color w:val="232D41"/>
          <w:sz w:val="16"/>
        </w:rPr>
        <w:t xml:space="preserve">    if (!server.listen("127.0.0.1",8099)) {</w:t>
        <w:br/>
      </w:r>
      <w:r>
        <w:rPr>
          <w:rFonts w:ascii="Consolas" w:hAnsi="Consolas" w:eastAsia="Consolas"/>
          <w:color w:val="232D41"/>
          <w:sz w:val="16"/>
        </w:rPr>
        <w:t xml:space="preserve">    std::cerr &lt;&lt; "Could not start on port 8080. Close another app using it and retry.\n";</w:t>
        <w:br/>
      </w:r>
      <w:r>
        <w:rPr>
          <w:rFonts w:ascii="Consolas" w:hAnsi="Consolas" w:eastAsia="Consolas"/>
          <w:color w:val="232D41"/>
          <w:sz w:val="16"/>
        </w:rPr>
        <w:t xml:space="preserve">    return 1;</w:t>
        <w:br/>
      </w:r>
      <w:r>
        <w:rPr>
          <w:rFonts w:ascii="Consolas" w:hAnsi="Consolas" w:eastAsia="Consolas"/>
          <w:color w:val="232D41"/>
          <w:sz w:val="16"/>
        </w:rPr>
        <w:t xml:space="preserve">    }</w:t>
        <w:br/>
      </w:r>
      <w:r>
        <w:rPr>
          <w:rFonts w:ascii="Consolas" w:hAnsi="Consolas" w:eastAsia="Consolas"/>
          <w:color w:val="232D41"/>
          <w:sz w:val="16"/>
        </w:rPr>
        <w:t>}</w:t>
        <w:br/>
      </w:r>
    </w:p>
    <w:p>
      <w:r>
        <w:br w:type="page"/>
      </w:r>
    </w:p>
    <w:p>
      <w:pPr>
        <w:pStyle w:val="Heading1"/>
        <w:keepNext/>
      </w:pPr>
      <w:r>
        <w:t>Appendix E: Website Markup — public/index.html</w:t>
      </w:r>
    </w:p>
    <w:p>
      <w:r>
        <w:t>Listing: public/index.html</w:t>
      </w:r>
    </w:p>
    <w:p>
      <w:pPr>
        <w:keepLines w:val="0"/>
        <w:spacing w:after="120" w:line="240" w:lineRule="auto" w:before="60"/>
        <w:ind w:left="173" w:right="115"/>
        <w:shd w:fill="F1F5F9"/>
      </w:pPr>
      <w:r>
        <w:rPr>
          <w:rFonts w:ascii="Consolas" w:hAnsi="Consolas" w:eastAsia="Consolas"/>
          <w:color w:val="232D41"/>
          <w:sz w:val="16"/>
        </w:rPr>
        <w:t>&lt;!DOCTYPE html&gt;</w:t>
        <w:br/>
      </w:r>
      <w:r>
        <w:rPr>
          <w:rFonts w:ascii="Consolas" w:hAnsi="Consolas" w:eastAsia="Consolas"/>
          <w:color w:val="232D41"/>
          <w:sz w:val="16"/>
        </w:rPr>
        <w:t>&lt;html lang="en"&gt;</w:t>
        <w:br/>
      </w:r>
      <w:r>
        <w:rPr>
          <w:rFonts w:ascii="Consolas" w:hAnsi="Consolas" w:eastAsia="Consolas"/>
          <w:color w:val="232D41"/>
          <w:sz w:val="16"/>
        </w:rPr>
        <w:t xml:space="preserve"> &lt;head&gt;</w:t>
        <w:br/>
      </w:r>
      <w:r>
        <w:rPr>
          <w:rFonts w:ascii="Consolas" w:hAnsi="Consolas" w:eastAsia="Consolas"/>
          <w:color w:val="232D41"/>
          <w:sz w:val="16"/>
        </w:rPr>
        <w:t xml:space="preserve">  &lt;meta charset="utf-8"/&gt;</w:t>
        <w:br/>
      </w:r>
      <w:r>
        <w:rPr>
          <w:rFonts w:ascii="Consolas" w:hAnsi="Consolas" w:eastAsia="Consolas"/>
          <w:color w:val="232D41"/>
          <w:sz w:val="16"/>
        </w:rPr>
        <w:t xml:space="preserve">  &lt;meta content="width=device-width,initial-scale=1" name="viewport"/&gt;</w:t>
        <w:br/>
      </w:r>
      <w:r>
        <w:rPr>
          <w:rFonts w:ascii="Consolas" w:hAnsi="Consolas" w:eastAsia="Consolas"/>
          <w:color w:val="232D41"/>
          <w:sz w:val="16"/>
        </w:rPr>
        <w:t xml:space="preserve">  &lt;title&gt;</w:t>
        <w:br/>
      </w:r>
      <w:r>
        <w:rPr>
          <w:rFonts w:ascii="Consolas" w:hAnsi="Consolas" w:eastAsia="Consolas"/>
          <w:color w:val="232D41"/>
          <w:sz w:val="16"/>
        </w:rPr>
        <w:t xml:space="preserve">   ChronoVault | Temporal Mission Control</w:t>
        <w:br/>
      </w:r>
      <w:r>
        <w:rPr>
          <w:rFonts w:ascii="Consolas" w:hAnsi="Consolas" w:eastAsia="Consolas"/>
          <w:color w:val="232D41"/>
          <w:sz w:val="16"/>
        </w:rPr>
        <w:t xml:space="preserve">  &lt;/title&gt;</w:t>
        <w:br/>
      </w:r>
      <w:r>
        <w:rPr>
          <w:rFonts w:ascii="Consolas" w:hAnsi="Consolas" w:eastAsia="Consolas"/>
          <w:color w:val="232D41"/>
          <w:sz w:val="16"/>
        </w:rPr>
        <w:t xml:space="preserve">  &lt;link href="/css/style.css" rel="stylesheet"/&gt;</w:t>
        <w:br/>
      </w:r>
      <w:r>
        <w:rPr>
          <w:rFonts w:ascii="Consolas" w:hAnsi="Consolas" w:eastAsia="Consolas"/>
          <w:color w:val="232D41"/>
          <w:sz w:val="16"/>
        </w:rPr>
        <w:t xml:space="preserve"> &lt;/head&gt;</w:t>
        <w:br/>
      </w:r>
      <w:r>
        <w:rPr>
          <w:rFonts w:ascii="Consolas" w:hAnsi="Consolas" w:eastAsia="Consolas"/>
          <w:color w:val="232D41"/>
          <w:sz w:val="16"/>
        </w:rPr>
        <w:t xml:space="preserve"> &lt;body&gt;</w:t>
        <w:br/>
      </w:r>
      <w:r>
        <w:rPr>
          <w:rFonts w:ascii="Consolas" w:hAnsi="Consolas" w:eastAsia="Consolas"/>
          <w:color w:val="232D41"/>
          <w:sz w:val="16"/>
        </w:rPr>
        <w:t xml:space="preserve">  &lt;div class="topbar"&gt;</w:t>
        <w:br/>
      </w:r>
      <w:r>
        <w:rPr>
          <w:rFonts w:ascii="Consolas" w:hAnsi="Consolas" w:eastAsia="Consolas"/>
          <w:color w:val="232D41"/>
          <w:sz w:val="16"/>
        </w:rPr>
        <w:t xml:space="preserve">   &lt;button aria-label="Open navigation" class="icon-btn" id="menuBtn"&gt;</w:t>
        <w:br/>
      </w:r>
      <w:r>
        <w:rPr>
          <w:rFonts w:ascii="Consolas" w:hAnsi="Consolas" w:eastAsia="Consolas"/>
          <w:color w:val="232D41"/>
          <w:sz w:val="16"/>
        </w:rPr>
        <w:t xml:space="preserve">    ☰</w:t>
        <w:br/>
      </w:r>
      <w:r>
        <w:rPr>
          <w:rFonts w:ascii="Consolas" w:hAnsi="Consolas" w:eastAsia="Consolas"/>
          <w:color w:val="232D41"/>
          <w:sz w:val="16"/>
        </w:rPr>
        <w:t xml:space="preserve">   &lt;/button&gt;</w:t>
        <w:br/>
      </w:r>
      <w:r>
        <w:rPr>
          <w:rFonts w:ascii="Consolas" w:hAnsi="Consolas" w:eastAsia="Consolas"/>
          <w:color w:val="232D41"/>
          <w:sz w:val="16"/>
        </w:rPr>
        <w:t xml:space="preserve">   &lt;div class="brand-small"&gt;</w:t>
        <w:br/>
      </w:r>
      <w:r>
        <w:rPr>
          <w:rFonts w:ascii="Consolas" w:hAnsi="Consolas" w:eastAsia="Consolas"/>
          <w:color w:val="232D41"/>
          <w:sz w:val="16"/>
        </w:rPr>
        <w:t xml:space="preserve">    ◈ ChronoVault</w:t>
        <w:br/>
      </w:r>
      <w:r>
        <w:rPr>
          <w:rFonts w:ascii="Consolas" w:hAnsi="Consolas" w:eastAsia="Consolas"/>
          <w:color w:val="232D41"/>
          <w:sz w:val="16"/>
        </w:rPr>
        <w:t xml:space="preserve">   &lt;/div&gt;</w:t>
        <w:br/>
      </w:r>
      <w:r>
        <w:rPr>
          <w:rFonts w:ascii="Consolas" w:hAnsi="Consolas" w:eastAsia="Consolas"/>
          <w:color w:val="232D41"/>
          <w:sz w:val="16"/>
        </w:rPr>
        <w:t xml:space="preserve">   &lt;span class="pill"&gt;</w:t>
        <w:br/>
      </w:r>
      <w:r>
        <w:rPr>
          <w:rFonts w:ascii="Consolas" w:hAnsi="Consolas" w:eastAsia="Consolas"/>
          <w:color w:val="232D41"/>
          <w:sz w:val="16"/>
        </w:rPr>
        <w:t xml:space="preserve">    SYSTEM ONLINE</w:t>
        <w:br/>
      </w:r>
      <w:r>
        <w:rPr>
          <w:rFonts w:ascii="Consolas" w:hAnsi="Consolas" w:eastAsia="Consolas"/>
          <w:color w:val="232D41"/>
          <w:sz w:val="16"/>
        </w:rPr>
        <w:t xml:space="preserve">   &lt;/span&gt;</w:t>
        <w:br/>
      </w:r>
      <w:r>
        <w:rPr>
          <w:rFonts w:ascii="Consolas" w:hAnsi="Consolas" w:eastAsia="Consolas"/>
          <w:color w:val="232D41"/>
          <w:sz w:val="16"/>
        </w:rPr>
        <w:t xml:space="preserve">  &lt;/div&gt;</w:t>
        <w:br/>
      </w:r>
      <w:r>
        <w:rPr>
          <w:rFonts w:ascii="Consolas" w:hAnsi="Consolas" w:eastAsia="Consolas"/>
          <w:color w:val="232D41"/>
          <w:sz w:val="16"/>
        </w:rPr>
        <w:t xml:space="preserve">  &lt;aside class="sidebar" id="sidebar"&gt;</w:t>
        <w:br/>
      </w:r>
      <w:r>
        <w:rPr>
          <w:rFonts w:ascii="Consolas" w:hAnsi="Consolas" w:eastAsia="Consolas"/>
          <w:color w:val="232D41"/>
          <w:sz w:val="16"/>
        </w:rPr>
        <w:t xml:space="preserve">   &lt;div class="brand"&gt;</w:t>
        <w:br/>
      </w:r>
      <w:r>
        <w:rPr>
          <w:rFonts w:ascii="Consolas" w:hAnsi="Consolas" w:eastAsia="Consolas"/>
          <w:color w:val="232D41"/>
          <w:sz w:val="16"/>
        </w:rPr>
        <w:t xml:space="preserve">    &lt;div style="font-size:2rem;color:var(--cyan)"&gt;</w:t>
        <w:br/>
      </w:r>
      <w:r>
        <w:rPr>
          <w:rFonts w:ascii="Consolas" w:hAnsi="Consolas" w:eastAsia="Consolas"/>
          <w:color w:val="232D41"/>
          <w:sz w:val="16"/>
        </w:rPr>
        <w:t xml:space="preserve">     ◈</w:t>
        <w:br/>
      </w:r>
      <w:r>
        <w:rPr>
          <w:rFonts w:ascii="Consolas" w:hAnsi="Consolas" w:eastAsia="Consolas"/>
          <w:color w:val="232D41"/>
          <w:sz w:val="16"/>
        </w:rPr>
        <w:t xml:space="preserve">    &lt;/div&gt;</w:t>
        <w:br/>
      </w:r>
      <w:r>
        <w:rPr>
          <w:rFonts w:ascii="Consolas" w:hAnsi="Consolas" w:eastAsia="Consolas"/>
          <w:color w:val="232D41"/>
          <w:sz w:val="16"/>
        </w:rPr>
        <w:t xml:space="preserve">    &lt;div&gt;</w:t>
        <w:br/>
      </w:r>
      <w:r>
        <w:rPr>
          <w:rFonts w:ascii="Consolas" w:hAnsi="Consolas" w:eastAsia="Consolas"/>
          <w:color w:val="232D41"/>
          <w:sz w:val="16"/>
        </w:rPr>
        <w:t xml:space="preserve">     &lt;strong&gt;</w:t>
        <w:br/>
      </w:r>
      <w:r>
        <w:rPr>
          <w:rFonts w:ascii="Consolas" w:hAnsi="Consolas" w:eastAsia="Consolas"/>
          <w:color w:val="232D41"/>
          <w:sz w:val="16"/>
        </w:rPr>
        <w:t xml:space="preserve">      ChronoVault</w:t>
        <w:br/>
      </w:r>
      <w:r>
        <w:rPr>
          <w:rFonts w:ascii="Consolas" w:hAnsi="Consolas" w:eastAsia="Consolas"/>
          <w:color w:val="232D41"/>
          <w:sz w:val="16"/>
        </w:rPr>
        <w:t xml:space="preserve">     &lt;/strong&gt;</w:t>
        <w:br/>
      </w:r>
      <w:r>
        <w:rPr>
          <w:rFonts w:ascii="Consolas" w:hAnsi="Consolas" w:eastAsia="Consolas"/>
          <w:color w:val="232D41"/>
          <w:sz w:val="16"/>
        </w:rPr>
        <w:t xml:space="preserve">     &lt;span&gt;</w:t>
        <w:br/>
      </w:r>
      <w:r>
        <w:rPr>
          <w:rFonts w:ascii="Consolas" w:hAnsi="Consolas" w:eastAsia="Consolas"/>
          <w:color w:val="232D41"/>
          <w:sz w:val="16"/>
        </w:rPr>
        <w:t xml:space="preserve">      Temporal Mission Control</w:t>
        <w:br/>
      </w:r>
      <w:r>
        <w:rPr>
          <w:rFonts w:ascii="Consolas" w:hAnsi="Consolas" w:eastAsia="Consolas"/>
          <w:color w:val="232D41"/>
          <w:sz w:val="16"/>
        </w:rPr>
        <w:t xml:space="preserve">     &lt;/span&gt;</w:t>
        <w:br/>
      </w:r>
      <w:r>
        <w:rPr>
          <w:rFonts w:ascii="Consolas" w:hAnsi="Consolas" w:eastAsia="Consolas"/>
          <w:color w:val="232D41"/>
          <w:sz w:val="16"/>
        </w:rPr>
        <w:t xml:space="preserve">    &lt;/div&gt;</w:t>
        <w:br/>
      </w:r>
      <w:r>
        <w:rPr>
          <w:rFonts w:ascii="Consolas" w:hAnsi="Consolas" w:eastAsia="Consolas"/>
          <w:color w:val="232D41"/>
          <w:sz w:val="16"/>
        </w:rPr>
        <w:t xml:space="preserve">   &lt;/div&gt;</w:t>
        <w:br/>
      </w:r>
      <w:r>
        <w:rPr>
          <w:rFonts w:ascii="Consolas" w:hAnsi="Consolas" w:eastAsia="Consolas"/>
          <w:color w:val="232D41"/>
          <w:sz w:val="16"/>
        </w:rPr>
        <w:t xml:space="preserve">   &lt;nav&gt;</w:t>
        <w:br/>
      </w:r>
      <w:r>
        <w:rPr>
          <w:rFonts w:ascii="Consolas" w:hAnsi="Consolas" w:eastAsia="Consolas"/>
          <w:color w:val="232D41"/>
          <w:sz w:val="16"/>
        </w:rPr>
        <w:t xml:space="preserve">    &lt;a class="active" data-page="dashboard" href="#dashboard"&gt;</w:t>
        <w:br/>
      </w:r>
      <w:r>
        <w:rPr>
          <w:rFonts w:ascii="Consolas" w:hAnsi="Consolas" w:eastAsia="Consolas"/>
          <w:color w:val="232D41"/>
          <w:sz w:val="16"/>
        </w:rPr>
        <w:t xml:space="preserve">     ◫   Dashboard</w:t>
        <w:br/>
      </w:r>
      <w:r>
        <w:rPr>
          <w:rFonts w:ascii="Consolas" w:hAnsi="Consolas" w:eastAsia="Consolas"/>
          <w:color w:val="232D41"/>
          <w:sz w:val="16"/>
        </w:rPr>
        <w:t xml:space="preserve">    &lt;/a&gt;</w:t>
        <w:br/>
      </w:r>
      <w:r>
        <w:rPr>
          <w:rFonts w:ascii="Consolas" w:hAnsi="Consolas" w:eastAsia="Consolas"/>
          <w:color w:val="232D41"/>
          <w:sz w:val="16"/>
        </w:rPr>
        <w:t xml:space="preserve">    &lt;a data-page="missions" href="#missions"&gt;</w:t>
        <w:br/>
      </w:r>
      <w:r>
        <w:rPr>
          <w:rFonts w:ascii="Consolas" w:hAnsi="Consolas" w:eastAsia="Consolas"/>
          <w:color w:val="232D41"/>
          <w:sz w:val="16"/>
        </w:rPr>
        <w:t xml:space="preserve">     ⌁   Mission Control</w:t>
        <w:br/>
      </w:r>
      <w:r>
        <w:rPr>
          <w:rFonts w:ascii="Consolas" w:hAnsi="Consolas" w:eastAsia="Consolas"/>
          <w:color w:val="232D41"/>
          <w:sz w:val="16"/>
        </w:rPr>
        <w:t xml:space="preserve">    &lt;/a&gt;</w:t>
        <w:br/>
      </w:r>
      <w:r>
        <w:rPr>
          <w:rFonts w:ascii="Consolas" w:hAnsi="Consolas" w:eastAsia="Consolas"/>
          <w:color w:val="232D41"/>
          <w:sz w:val="16"/>
        </w:rPr>
        <w:t xml:space="preserve">    &lt;a data-page="explorers" href="#explorers"&gt;</w:t>
        <w:br/>
      </w:r>
      <w:r>
        <w:rPr>
          <w:rFonts w:ascii="Consolas" w:hAnsi="Consolas" w:eastAsia="Consolas"/>
          <w:color w:val="232D41"/>
          <w:sz w:val="16"/>
        </w:rPr>
        <w:t xml:space="preserve">     ◉   Explorer Registry</w:t>
        <w:br/>
      </w:r>
      <w:r>
        <w:rPr>
          <w:rFonts w:ascii="Consolas" w:hAnsi="Consolas" w:eastAsia="Consolas"/>
          <w:color w:val="232D41"/>
          <w:sz w:val="16"/>
        </w:rPr>
        <w:t xml:space="preserve">    &lt;/a&gt;</w:t>
        <w:br/>
      </w:r>
      <w:r>
        <w:rPr>
          <w:rFonts w:ascii="Consolas" w:hAnsi="Consolas" w:eastAsia="Consolas"/>
          <w:color w:val="232D41"/>
          <w:sz w:val="16"/>
        </w:rPr>
        <w:t xml:space="preserve">    &lt;a data-page="history" href="#history"&gt;</w:t>
        <w:br/>
      </w:r>
      <w:r>
        <w:rPr>
          <w:rFonts w:ascii="Consolas" w:hAnsi="Consolas" w:eastAsia="Consolas"/>
          <w:color w:val="232D41"/>
          <w:sz w:val="16"/>
        </w:rPr>
        <w:t xml:space="preserve">     ◷   Mission History</w:t>
        <w:br/>
      </w:r>
      <w:r>
        <w:rPr>
          <w:rFonts w:ascii="Consolas" w:hAnsi="Consolas" w:eastAsia="Consolas"/>
          <w:color w:val="232D41"/>
          <w:sz w:val="16"/>
        </w:rPr>
        <w:t xml:space="preserve">    &lt;/a&gt;</w:t>
        <w:br/>
      </w:r>
      <w:r>
        <w:rPr>
          <w:rFonts w:ascii="Consolas" w:hAnsi="Consolas" w:eastAsia="Consolas"/>
          <w:color w:val="232D41"/>
          <w:sz w:val="16"/>
        </w:rPr>
        <w:t xml:space="preserve">   &lt;/nav&gt;</w:t>
        <w:br/>
      </w:r>
      <w:r>
        <w:rPr>
          <w:rFonts w:ascii="Consolas" w:hAnsi="Consolas" w:eastAsia="Consolas"/>
          <w:color w:val="232D41"/>
          <w:sz w:val="16"/>
        </w:rPr>
        <w:t xml:space="preserve">   &lt;div class="side-foot"&gt;</w:t>
        <w:br/>
      </w:r>
      <w:r>
        <w:rPr>
          <w:rFonts w:ascii="Consolas" w:hAnsi="Consolas" w:eastAsia="Consolas"/>
          <w:color w:val="232D41"/>
          <w:sz w:val="16"/>
        </w:rPr>
        <w:t xml:space="preserve">    &lt;span class="pill"&gt;</w:t>
        <w:br/>
      </w:r>
      <w:r>
        <w:rPr>
          <w:rFonts w:ascii="Consolas" w:hAnsi="Consolas" w:eastAsia="Consolas"/>
          <w:color w:val="232D41"/>
          <w:sz w:val="16"/>
        </w:rPr>
        <w:t xml:space="preserve">     ● SYSTEM ONLINE</w:t>
        <w:br/>
      </w:r>
      <w:r>
        <w:rPr>
          <w:rFonts w:ascii="Consolas" w:hAnsi="Consolas" w:eastAsia="Consolas"/>
          <w:color w:val="232D41"/>
          <w:sz w:val="16"/>
        </w:rPr>
        <w:t xml:space="preserve">    &lt;/span&gt;</w:t>
        <w:br/>
      </w:r>
      <w:r>
        <w:rPr>
          <w:rFonts w:ascii="Consolas" w:hAnsi="Consolas" w:eastAsia="Consolas"/>
          <w:color w:val="232D41"/>
          <w:sz w:val="16"/>
        </w:rPr>
        <w:t xml:space="preserve">    &lt;small&gt;</w:t>
        <w:br/>
      </w:r>
      <w:r>
        <w:rPr>
          <w:rFonts w:ascii="Consolas" w:hAnsi="Consolas" w:eastAsia="Consolas"/>
          <w:color w:val="232D41"/>
          <w:sz w:val="16"/>
        </w:rPr>
        <w:t xml:space="preserve">     Prototype build · v1.0</w:t>
        <w:br/>
      </w:r>
      <w:r>
        <w:rPr>
          <w:rFonts w:ascii="Consolas" w:hAnsi="Consolas" w:eastAsia="Consolas"/>
          <w:color w:val="232D41"/>
          <w:sz w:val="16"/>
        </w:rPr>
        <w:t xml:space="preserve">    &lt;/small&gt;</w:t>
        <w:br/>
      </w:r>
      <w:r>
        <w:rPr>
          <w:rFonts w:ascii="Consolas" w:hAnsi="Consolas" w:eastAsia="Consolas"/>
          <w:color w:val="232D41"/>
          <w:sz w:val="16"/>
        </w:rPr>
        <w:t xml:space="preserve">   &lt;/div&gt;</w:t>
        <w:br/>
      </w:r>
      <w:r>
        <w:rPr>
          <w:rFonts w:ascii="Consolas" w:hAnsi="Consolas" w:eastAsia="Consolas"/>
          <w:color w:val="232D41"/>
          <w:sz w:val="16"/>
        </w:rPr>
        <w:t xml:space="preserve">  &lt;/aside&gt;</w:t>
        <w:br/>
      </w:r>
      <w:r>
        <w:rPr>
          <w:rFonts w:ascii="Consolas" w:hAnsi="Consolas" w:eastAsia="Consolas"/>
          <w:color w:val="232D41"/>
          <w:sz w:val="16"/>
        </w:rPr>
        <w:t xml:space="preserve">  &lt;main id="main" tabindex="-1"&gt;</w:t>
        <w:br/>
      </w:r>
      <w:r>
        <w:rPr>
          <w:rFonts w:ascii="Consolas" w:hAnsi="Consolas" w:eastAsia="Consolas"/>
          <w:color w:val="232D41"/>
          <w:sz w:val="16"/>
        </w:rPr>
        <w:t xml:space="preserve">   &lt;section class="page" id="page-dashboard"&gt;</w:t>
        <w:br/>
      </w:r>
      <w:r>
        <w:rPr>
          <w:rFonts w:ascii="Consolas" w:hAnsi="Consolas" w:eastAsia="Consolas"/>
          <w:color w:val="232D41"/>
          <w:sz w:val="16"/>
        </w:rPr>
        <w:t xml:space="preserve">    &lt;div class="row between"&gt;</w:t>
        <w:br/>
      </w:r>
      <w:r>
        <w:rPr>
          <w:rFonts w:ascii="Consolas" w:hAnsi="Consolas" w:eastAsia="Consolas"/>
          <w:color w:val="232D41"/>
          <w:sz w:val="16"/>
        </w:rPr>
        <w:t xml:space="preserve">     &lt;div&gt;</w:t>
        <w:br/>
      </w:r>
      <w:r>
        <w:rPr>
          <w:rFonts w:ascii="Consolas" w:hAnsi="Consolas" w:eastAsia="Consolas"/>
          <w:color w:val="232D41"/>
          <w:sz w:val="16"/>
        </w:rPr>
        <w:t xml:space="preserve">      &lt;h1&gt;</w:t>
        <w:br/>
      </w:r>
      <w:r>
        <w:rPr>
          <w:rFonts w:ascii="Consolas" w:hAnsi="Consolas" w:eastAsia="Consolas"/>
          <w:color w:val="232D41"/>
          <w:sz w:val="16"/>
        </w:rPr>
        <w:t xml:space="preserve">       Mission Dashboard</w:t>
        <w:br/>
      </w:r>
      <w:r>
        <w:rPr>
          <w:rFonts w:ascii="Consolas" w:hAnsi="Consolas" w:eastAsia="Consolas"/>
          <w:color w:val="232D41"/>
          <w:sz w:val="16"/>
        </w:rPr>
        <w:t xml:space="preserve">      &lt;/h1&gt;</w:t>
        <w:br/>
      </w:r>
      <w:r>
        <w:rPr>
          <w:rFonts w:ascii="Consolas" w:hAnsi="Consolas" w:eastAsia="Consolas"/>
          <w:color w:val="232D41"/>
          <w:sz w:val="16"/>
        </w:rPr>
        <w:t xml:space="preserve">      &lt;p class="lead"&gt;</w:t>
        <w:br/>
      </w:r>
      <w:r>
        <w:rPr>
          <w:rFonts w:ascii="Consolas" w:hAnsi="Consolas" w:eastAsia="Consolas"/>
          <w:color w:val="232D41"/>
          <w:sz w:val="16"/>
        </w:rPr>
        <w:t xml:space="preserve">       Your overview of temporal operations and available resources.</w:t>
        <w:br/>
      </w:r>
      <w:r>
        <w:rPr>
          <w:rFonts w:ascii="Consolas" w:hAnsi="Consolas" w:eastAsia="Consolas"/>
          <w:color w:val="232D41"/>
          <w:sz w:val="16"/>
        </w:rPr>
        <w:t xml:space="preserve">      &lt;/p&gt;</w:t>
        <w:br/>
      </w:r>
      <w:r>
        <w:rPr>
          <w:rFonts w:ascii="Consolas" w:hAnsi="Consolas" w:eastAsia="Consolas"/>
          <w:color w:val="232D41"/>
          <w:sz w:val="16"/>
        </w:rPr>
        <w:t xml:space="preserve">     &lt;/div&gt;</w:t>
        <w:br/>
      </w:r>
      <w:r>
        <w:rPr>
          <w:rFonts w:ascii="Consolas" w:hAnsi="Consolas" w:eastAsia="Consolas"/>
          <w:color w:val="232D41"/>
          <w:sz w:val="16"/>
        </w:rPr>
        <w:t xml:space="preserve">     &lt;button class="btn" data-goto="missions"&gt;</w:t>
        <w:br/>
      </w:r>
      <w:r>
        <w:rPr>
          <w:rFonts w:ascii="Consolas" w:hAnsi="Consolas" w:eastAsia="Consolas"/>
          <w:color w:val="232D41"/>
          <w:sz w:val="16"/>
        </w:rPr>
        <w:t xml:space="preserve">      ＋ Create mission</w:t>
        <w:br/>
      </w:r>
      <w:r>
        <w:rPr>
          <w:rFonts w:ascii="Consolas" w:hAnsi="Consolas" w:eastAsia="Consolas"/>
          <w:color w:val="232D41"/>
          <w:sz w:val="16"/>
        </w:rPr>
        <w:t xml:space="preserve">     &lt;/button&gt;</w:t>
        <w:br/>
      </w:r>
      <w:r>
        <w:rPr>
          <w:rFonts w:ascii="Consolas" w:hAnsi="Consolas" w:eastAsia="Consolas"/>
          <w:color w:val="232D41"/>
          <w:sz w:val="16"/>
        </w:rPr>
        <w:t xml:space="preserve">    &lt;/div&gt;</w:t>
        <w:br/>
      </w:r>
      <w:r>
        <w:rPr>
          <w:rFonts w:ascii="Consolas" w:hAnsi="Consolas" w:eastAsia="Consolas"/>
          <w:color w:val="232D41"/>
          <w:sz w:val="16"/>
        </w:rPr>
        <w:t xml:space="preserve">    &lt;div class="grid cols-4"&gt;</w:t>
        <w:br/>
      </w:r>
      <w:r>
        <w:rPr>
          <w:rFonts w:ascii="Consolas" w:hAnsi="Consolas" w:eastAsia="Consolas"/>
          <w:color w:val="232D41"/>
          <w:sz w:val="16"/>
        </w:rPr>
        <w:t xml:space="preserve">     &lt;div class="card stat cy"&gt;</w:t>
        <w:br/>
      </w:r>
      <w:r>
        <w:rPr>
          <w:rFonts w:ascii="Consolas" w:hAnsi="Consolas" w:eastAsia="Consolas"/>
          <w:color w:val="232D41"/>
          <w:sz w:val="16"/>
        </w:rPr>
        <w:t xml:space="preserve">      &lt;span class="l"&gt;</w:t>
        <w:br/>
      </w:r>
      <w:r>
        <w:rPr>
          <w:rFonts w:ascii="Consolas" w:hAnsi="Consolas" w:eastAsia="Consolas"/>
          <w:color w:val="232D41"/>
          <w:sz w:val="16"/>
        </w:rPr>
        <w:t xml:space="preserve">       TOTAL MISSIONS</w:t>
        <w:br/>
      </w:r>
      <w:r>
        <w:rPr>
          <w:rFonts w:ascii="Consolas" w:hAnsi="Consolas" w:eastAsia="Consolas"/>
          <w:color w:val="232D41"/>
          <w:sz w:val="16"/>
        </w:rPr>
        <w:t xml:space="preserve">      &lt;/span&gt;</w:t>
        <w:br/>
      </w:r>
      <w:r>
        <w:rPr>
          <w:rFonts w:ascii="Consolas" w:hAnsi="Consolas" w:eastAsia="Consolas"/>
          <w:color w:val="232D41"/>
          <w:sz w:val="16"/>
        </w:rPr>
        <w:t xml:space="preserve">      &lt;span class="n" id="statMissions"&gt;</w:t>
        <w:br/>
      </w:r>
      <w:r>
        <w:rPr>
          <w:rFonts w:ascii="Consolas" w:hAnsi="Consolas" w:eastAsia="Consolas"/>
          <w:color w:val="232D41"/>
          <w:sz w:val="16"/>
        </w:rPr>
        <w:t xml:space="preserve">       0</w:t>
        <w:br/>
      </w:r>
      <w:r>
        <w:rPr>
          <w:rFonts w:ascii="Consolas" w:hAnsi="Consolas" w:eastAsia="Consolas"/>
          <w:color w:val="232D41"/>
          <w:sz w:val="16"/>
        </w:rPr>
        <w:t xml:space="preserve">      &lt;/span&gt;</w:t>
        <w:br/>
      </w:r>
      <w:r>
        <w:rPr>
          <w:rFonts w:ascii="Consolas" w:hAnsi="Consolas" w:eastAsia="Consolas"/>
          <w:color w:val="232D41"/>
          <w:sz w:val="16"/>
        </w:rPr>
        <w:t xml:space="preserve">      &lt;span class="muted"&gt;</w:t>
        <w:br/>
      </w:r>
      <w:r>
        <w:rPr>
          <w:rFonts w:ascii="Consolas" w:hAnsi="Consolas" w:eastAsia="Consolas"/>
          <w:color w:val="232D41"/>
          <w:sz w:val="16"/>
        </w:rPr>
        <w:t xml:space="preserve">       All recorded operations</w:t>
        <w:br/>
      </w:r>
      <w:r>
        <w:rPr>
          <w:rFonts w:ascii="Consolas" w:hAnsi="Consolas" w:eastAsia="Consolas"/>
          <w:color w:val="232D41"/>
          <w:sz w:val="16"/>
        </w:rPr>
        <w:t xml:space="preserve">      &lt;/span&gt;</w:t>
        <w:br/>
      </w:r>
      <w:r>
        <w:rPr>
          <w:rFonts w:ascii="Consolas" w:hAnsi="Consolas" w:eastAsia="Consolas"/>
          <w:color w:val="232D41"/>
          <w:sz w:val="16"/>
        </w:rPr>
        <w:t xml:space="preserve">     &lt;/div&gt;</w:t>
        <w:br/>
      </w:r>
      <w:r>
        <w:rPr>
          <w:rFonts w:ascii="Consolas" w:hAnsi="Consolas" w:eastAsia="Consolas"/>
          <w:color w:val="232D41"/>
          <w:sz w:val="16"/>
        </w:rPr>
        <w:t xml:space="preserve">     &lt;div class="card stat ok"&gt;</w:t>
        <w:br/>
      </w:r>
      <w:r>
        <w:rPr>
          <w:rFonts w:ascii="Consolas" w:hAnsi="Consolas" w:eastAsia="Consolas"/>
          <w:color w:val="232D41"/>
          <w:sz w:val="16"/>
        </w:rPr>
        <w:t xml:space="preserve">      &lt;span class="l"&gt;</w:t>
        <w:br/>
      </w:r>
      <w:r>
        <w:rPr>
          <w:rFonts w:ascii="Consolas" w:hAnsi="Consolas" w:eastAsia="Consolas"/>
          <w:color w:val="232D41"/>
          <w:sz w:val="16"/>
        </w:rPr>
        <w:t xml:space="preserve">       AVAILABLE ENERGY</w:t>
        <w:br/>
      </w:r>
      <w:r>
        <w:rPr>
          <w:rFonts w:ascii="Consolas" w:hAnsi="Consolas" w:eastAsia="Consolas"/>
          <w:color w:val="232D41"/>
          <w:sz w:val="16"/>
        </w:rPr>
        <w:t xml:space="preserve">      &lt;/span&gt;</w:t>
        <w:br/>
      </w:r>
      <w:r>
        <w:rPr>
          <w:rFonts w:ascii="Consolas" w:hAnsi="Consolas" w:eastAsia="Consolas"/>
          <w:color w:val="232D41"/>
          <w:sz w:val="16"/>
        </w:rPr>
        <w:t xml:space="preserve">      &lt;span class="n"&gt;</w:t>
        <w:br/>
      </w:r>
      <w:r>
        <w:rPr>
          <w:rFonts w:ascii="Consolas" w:hAnsi="Consolas" w:eastAsia="Consolas"/>
          <w:color w:val="232D41"/>
          <w:sz w:val="16"/>
        </w:rPr>
        <w:t xml:space="preserve">       &lt;span id="statEnergy"&gt;</w:t>
        <w:br/>
      </w:r>
      <w:r>
        <w:rPr>
          <w:rFonts w:ascii="Consolas" w:hAnsi="Consolas" w:eastAsia="Consolas"/>
          <w:color w:val="232D41"/>
          <w:sz w:val="16"/>
        </w:rPr>
        <w:t xml:space="preserve">        500</w:t>
        <w:br/>
      </w:r>
      <w:r>
        <w:rPr>
          <w:rFonts w:ascii="Consolas" w:hAnsi="Consolas" w:eastAsia="Consolas"/>
          <w:color w:val="232D41"/>
          <w:sz w:val="16"/>
        </w:rPr>
        <w:t xml:space="preserve">       &lt;/span&gt;</w:t>
        <w:br/>
      </w:r>
      <w:r>
        <w:rPr>
          <w:rFonts w:ascii="Consolas" w:hAnsi="Consolas" w:eastAsia="Consolas"/>
          <w:color w:val="232D41"/>
          <w:sz w:val="16"/>
        </w:rPr>
        <w:t xml:space="preserve">       &lt;small&gt;</w:t>
        <w:br/>
      </w:r>
      <w:r>
        <w:rPr>
          <w:rFonts w:ascii="Consolas" w:hAnsi="Consolas" w:eastAsia="Consolas"/>
          <w:color w:val="232D41"/>
          <w:sz w:val="16"/>
        </w:rPr>
        <w:t xml:space="preserve">        CU</w:t>
        <w:br/>
      </w:r>
      <w:r>
        <w:rPr>
          <w:rFonts w:ascii="Consolas" w:hAnsi="Consolas" w:eastAsia="Consolas"/>
          <w:color w:val="232D41"/>
          <w:sz w:val="16"/>
        </w:rPr>
        <w:t xml:space="preserve">       &lt;/small&gt;</w:t>
        <w:br/>
      </w:r>
      <w:r>
        <w:rPr>
          <w:rFonts w:ascii="Consolas" w:hAnsi="Consolas" w:eastAsia="Consolas"/>
          <w:color w:val="232D41"/>
          <w:sz w:val="16"/>
        </w:rPr>
        <w:t xml:space="preserve">      &lt;/span&gt;</w:t>
        <w:br/>
      </w:r>
      <w:r>
        <w:rPr>
          <w:rFonts w:ascii="Consolas" w:hAnsi="Consolas" w:eastAsia="Consolas"/>
          <w:color w:val="232D41"/>
          <w:sz w:val="16"/>
        </w:rPr>
        <w:t xml:space="preserve">      &lt;span class="muted"&gt;</w:t>
        <w:br/>
      </w:r>
      <w:r>
        <w:rPr>
          <w:rFonts w:ascii="Consolas" w:hAnsi="Consolas" w:eastAsia="Consolas"/>
          <w:color w:val="232D41"/>
          <w:sz w:val="16"/>
        </w:rPr>
        <w:t xml:space="preserve">       Mission power reserve</w:t>
        <w:br/>
      </w:r>
      <w:r>
        <w:rPr>
          <w:rFonts w:ascii="Consolas" w:hAnsi="Consolas" w:eastAsia="Consolas"/>
          <w:color w:val="232D41"/>
          <w:sz w:val="16"/>
        </w:rPr>
        <w:t xml:space="preserve">      &lt;/span&gt;</w:t>
        <w:br/>
      </w:r>
      <w:r>
        <w:rPr>
          <w:rFonts w:ascii="Consolas" w:hAnsi="Consolas" w:eastAsia="Consolas"/>
          <w:color w:val="232D41"/>
          <w:sz w:val="16"/>
        </w:rPr>
        <w:t xml:space="preserve">     &lt;/div&gt;</w:t>
        <w:br/>
      </w:r>
      <w:r>
        <w:rPr>
          <w:rFonts w:ascii="Consolas" w:hAnsi="Consolas" w:eastAsia="Consolas"/>
          <w:color w:val="232D41"/>
          <w:sz w:val="16"/>
        </w:rPr>
        <w:t xml:space="preserve">     &lt;div class="card stat vi"&gt;</w:t>
        <w:br/>
      </w:r>
      <w:r>
        <w:rPr>
          <w:rFonts w:ascii="Consolas" w:hAnsi="Consolas" w:eastAsia="Consolas"/>
          <w:color w:val="232D41"/>
          <w:sz w:val="16"/>
        </w:rPr>
        <w:t xml:space="preserve">      &lt;span class="l"&gt;</w:t>
        <w:br/>
      </w:r>
      <w:r>
        <w:rPr>
          <w:rFonts w:ascii="Consolas" w:hAnsi="Consolas" w:eastAsia="Consolas"/>
          <w:color w:val="232D41"/>
          <w:sz w:val="16"/>
        </w:rPr>
        <w:t xml:space="preserve">       EXPLORERS</w:t>
        <w:br/>
      </w:r>
      <w:r>
        <w:rPr>
          <w:rFonts w:ascii="Consolas" w:hAnsi="Consolas" w:eastAsia="Consolas"/>
          <w:color w:val="232D41"/>
          <w:sz w:val="16"/>
        </w:rPr>
        <w:t xml:space="preserve">      &lt;/span&gt;</w:t>
        <w:br/>
      </w:r>
      <w:r>
        <w:rPr>
          <w:rFonts w:ascii="Consolas" w:hAnsi="Consolas" w:eastAsia="Consolas"/>
          <w:color w:val="232D41"/>
          <w:sz w:val="16"/>
        </w:rPr>
        <w:t xml:space="preserve">      &lt;span class="n" id="statExplorers"&gt;</w:t>
        <w:br/>
      </w:r>
      <w:r>
        <w:rPr>
          <w:rFonts w:ascii="Consolas" w:hAnsi="Consolas" w:eastAsia="Consolas"/>
          <w:color w:val="232D41"/>
          <w:sz w:val="16"/>
        </w:rPr>
        <w:t xml:space="preserve">       3</w:t>
        <w:br/>
      </w:r>
      <w:r>
        <w:rPr>
          <w:rFonts w:ascii="Consolas" w:hAnsi="Consolas" w:eastAsia="Consolas"/>
          <w:color w:val="232D41"/>
          <w:sz w:val="16"/>
        </w:rPr>
        <w:t xml:space="preserve">      &lt;/span&gt;</w:t>
        <w:br/>
      </w:r>
      <w:r>
        <w:rPr>
          <w:rFonts w:ascii="Consolas" w:hAnsi="Consolas" w:eastAsia="Consolas"/>
          <w:color w:val="232D41"/>
          <w:sz w:val="16"/>
        </w:rPr>
        <w:t xml:space="preserve">      &lt;span class="muted"&gt;</w:t>
        <w:br/>
      </w:r>
      <w:r>
        <w:rPr>
          <w:rFonts w:ascii="Consolas" w:hAnsi="Consolas" w:eastAsia="Consolas"/>
          <w:color w:val="232D41"/>
          <w:sz w:val="16"/>
        </w:rPr>
        <w:t xml:space="preserve">       Ready for assignment</w:t>
        <w:br/>
      </w:r>
      <w:r>
        <w:rPr>
          <w:rFonts w:ascii="Consolas" w:hAnsi="Consolas" w:eastAsia="Consolas"/>
          <w:color w:val="232D41"/>
          <w:sz w:val="16"/>
        </w:rPr>
        <w:t xml:space="preserve">      &lt;/span&gt;</w:t>
        <w:br/>
      </w:r>
      <w:r>
        <w:rPr>
          <w:rFonts w:ascii="Consolas" w:hAnsi="Consolas" w:eastAsia="Consolas"/>
          <w:color w:val="232D41"/>
          <w:sz w:val="16"/>
        </w:rPr>
        <w:t xml:space="preserve">     &lt;/div&gt;</w:t>
        <w:br/>
      </w:r>
      <w:r>
        <w:rPr>
          <w:rFonts w:ascii="Consolas" w:hAnsi="Consolas" w:eastAsia="Consolas"/>
          <w:color w:val="232D41"/>
          <w:sz w:val="16"/>
        </w:rPr>
        <w:t xml:space="preserve">     &lt;div class="card stat"&gt;</w:t>
        <w:br/>
      </w:r>
      <w:r>
        <w:rPr>
          <w:rFonts w:ascii="Consolas" w:hAnsi="Consolas" w:eastAsia="Consolas"/>
          <w:color w:val="232D41"/>
          <w:sz w:val="16"/>
        </w:rPr>
        <w:t xml:space="preserve">      &lt;span class="l"&gt;</w:t>
        <w:br/>
      </w:r>
      <w:r>
        <w:rPr>
          <w:rFonts w:ascii="Consolas" w:hAnsi="Consolas" w:eastAsia="Consolas"/>
          <w:color w:val="232D41"/>
          <w:sz w:val="16"/>
        </w:rPr>
        <w:t xml:space="preserve">       COMPLETED</w:t>
        <w:br/>
      </w:r>
      <w:r>
        <w:rPr>
          <w:rFonts w:ascii="Consolas" w:hAnsi="Consolas" w:eastAsia="Consolas"/>
          <w:color w:val="232D41"/>
          <w:sz w:val="16"/>
        </w:rPr>
        <w:t xml:space="preserve">      &lt;/span&gt;</w:t>
        <w:br/>
      </w:r>
      <w:r>
        <w:rPr>
          <w:rFonts w:ascii="Consolas" w:hAnsi="Consolas" w:eastAsia="Consolas"/>
          <w:color w:val="232D41"/>
          <w:sz w:val="16"/>
        </w:rPr>
        <w:t xml:space="preserve">      &lt;span class="n" id="statCompleted"&gt;</w:t>
        <w:br/>
      </w:r>
      <w:r>
        <w:rPr>
          <w:rFonts w:ascii="Consolas" w:hAnsi="Consolas" w:eastAsia="Consolas"/>
          <w:color w:val="232D41"/>
          <w:sz w:val="16"/>
        </w:rPr>
        <w:t xml:space="preserve">       0</w:t>
        <w:br/>
      </w:r>
      <w:r>
        <w:rPr>
          <w:rFonts w:ascii="Consolas" w:hAnsi="Consolas" w:eastAsia="Consolas"/>
          <w:color w:val="232D41"/>
          <w:sz w:val="16"/>
        </w:rPr>
        <w:t xml:space="preserve">      &lt;/span&gt;</w:t>
        <w:br/>
      </w:r>
      <w:r>
        <w:rPr>
          <w:rFonts w:ascii="Consolas" w:hAnsi="Consolas" w:eastAsia="Consolas"/>
          <w:color w:val="232D41"/>
          <w:sz w:val="16"/>
        </w:rPr>
        <w:t xml:space="preserve">      &lt;span class="muted"&gt;</w:t>
        <w:br/>
      </w:r>
      <w:r>
        <w:rPr>
          <w:rFonts w:ascii="Consolas" w:hAnsi="Consolas" w:eastAsia="Consolas"/>
          <w:color w:val="232D41"/>
          <w:sz w:val="16"/>
        </w:rPr>
        <w:t xml:space="preserve">       Successful launches</w:t>
        <w:br/>
      </w:r>
      <w:r>
        <w:rPr>
          <w:rFonts w:ascii="Consolas" w:hAnsi="Consolas" w:eastAsia="Consolas"/>
          <w:color w:val="232D41"/>
          <w:sz w:val="16"/>
        </w:rPr>
        <w:t xml:space="preserve">      &lt;/span&gt;</w:t>
        <w:br/>
      </w:r>
      <w:r>
        <w:rPr>
          <w:rFonts w:ascii="Consolas" w:hAnsi="Consolas" w:eastAsia="Consolas"/>
          <w:color w:val="232D41"/>
          <w:sz w:val="16"/>
        </w:rPr>
        <w:t xml:space="preserve">     &lt;/div&gt;</w:t>
        <w:br/>
      </w:r>
      <w:r>
        <w:rPr>
          <w:rFonts w:ascii="Consolas" w:hAnsi="Consolas" w:eastAsia="Consolas"/>
          <w:color w:val="232D41"/>
          <w:sz w:val="16"/>
        </w:rPr>
        <w:t xml:space="preserve">    &lt;/div&gt;</w:t>
        <w:br/>
      </w:r>
      <w:r>
        <w:rPr>
          <w:rFonts w:ascii="Consolas" w:hAnsi="Consolas" w:eastAsia="Consolas"/>
          <w:color w:val="232D41"/>
          <w:sz w:val="16"/>
        </w:rPr>
        <w:t xml:space="preserve">    &lt;div class="grid cols-2" style="margin-top:18px"&gt;</w:t>
        <w:br/>
      </w:r>
      <w:r>
        <w:rPr>
          <w:rFonts w:ascii="Consolas" w:hAnsi="Consolas" w:eastAsia="Consolas"/>
          <w:color w:val="232D41"/>
          <w:sz w:val="16"/>
        </w:rPr>
        <w:t xml:space="preserve">     &lt;div class="card"&gt;</w:t>
        <w:br/>
      </w:r>
      <w:r>
        <w:rPr>
          <w:rFonts w:ascii="Consolas" w:hAnsi="Consolas" w:eastAsia="Consolas"/>
          <w:color w:val="232D41"/>
          <w:sz w:val="16"/>
        </w:rPr>
        <w:t xml:space="preserve">      &lt;div class="row between"&gt;</w:t>
        <w:br/>
      </w:r>
      <w:r>
        <w:rPr>
          <w:rFonts w:ascii="Consolas" w:hAnsi="Consolas" w:eastAsia="Consolas"/>
          <w:color w:val="232D41"/>
          <w:sz w:val="16"/>
        </w:rPr>
        <w:t xml:space="preserve">       &lt;h2&gt;</w:t>
        <w:br/>
      </w:r>
      <w:r>
        <w:rPr>
          <w:rFonts w:ascii="Consolas" w:hAnsi="Consolas" w:eastAsia="Consolas"/>
          <w:color w:val="232D41"/>
          <w:sz w:val="16"/>
        </w:rPr>
        <w:t xml:space="preserve">        Recent missions</w:t>
        <w:br/>
      </w:r>
      <w:r>
        <w:rPr>
          <w:rFonts w:ascii="Consolas" w:hAnsi="Consolas" w:eastAsia="Consolas"/>
          <w:color w:val="232D41"/>
          <w:sz w:val="16"/>
        </w:rPr>
        <w:t xml:space="preserve">       &lt;/h2&gt;</w:t>
        <w:br/>
      </w:r>
      <w:r>
        <w:rPr>
          <w:rFonts w:ascii="Consolas" w:hAnsi="Consolas" w:eastAsia="Consolas"/>
          <w:color w:val="232D41"/>
          <w:sz w:val="16"/>
        </w:rPr>
        <w:t xml:space="preserve">       &lt;button class="btn ghost sm" data-goto="history"&gt;</w:t>
        <w:br/>
      </w:r>
      <w:r>
        <w:rPr>
          <w:rFonts w:ascii="Consolas" w:hAnsi="Consolas" w:eastAsia="Consolas"/>
          <w:color w:val="232D41"/>
          <w:sz w:val="16"/>
        </w:rPr>
        <w:t xml:space="preserve">        View history →</w:t>
        <w:br/>
      </w:r>
      <w:r>
        <w:rPr>
          <w:rFonts w:ascii="Consolas" w:hAnsi="Consolas" w:eastAsia="Consolas"/>
          <w:color w:val="232D41"/>
          <w:sz w:val="16"/>
        </w:rPr>
        <w:t xml:space="preserve">       &lt;/button&gt;</w:t>
        <w:br/>
      </w:r>
      <w:r>
        <w:rPr>
          <w:rFonts w:ascii="Consolas" w:hAnsi="Consolas" w:eastAsia="Consolas"/>
          <w:color w:val="232D41"/>
          <w:sz w:val="16"/>
        </w:rPr>
        <w:t xml:space="preserve">      &lt;/div&gt;</w:t>
        <w:br/>
      </w:r>
      <w:r>
        <w:rPr>
          <w:rFonts w:ascii="Consolas" w:hAnsi="Consolas" w:eastAsia="Consolas"/>
          <w:color w:val="232D41"/>
          <w:sz w:val="16"/>
        </w:rPr>
        <w:t xml:space="preserve">      &lt;div class="empty" id="recentList"&gt;</w:t>
        <w:br/>
      </w:r>
      <w:r>
        <w:rPr>
          <w:rFonts w:ascii="Consolas" w:hAnsi="Consolas" w:eastAsia="Consolas"/>
          <w:color w:val="232D41"/>
          <w:sz w:val="16"/>
        </w:rPr>
        <w:t xml:space="preserve">       No missions yet. Create your first mission to get started.</w:t>
        <w:br/>
      </w:r>
      <w:r>
        <w:rPr>
          <w:rFonts w:ascii="Consolas" w:hAnsi="Consolas" w:eastAsia="Consolas"/>
          <w:color w:val="232D41"/>
          <w:sz w:val="16"/>
        </w:rPr>
        <w:t xml:space="preserve">      &lt;/div&gt;</w:t>
        <w:br/>
      </w:r>
      <w:r>
        <w:rPr>
          <w:rFonts w:ascii="Consolas" w:hAnsi="Consolas" w:eastAsia="Consolas"/>
          <w:color w:val="232D41"/>
          <w:sz w:val="16"/>
        </w:rPr>
        <w:t xml:space="preserve">     &lt;/div&gt;</w:t>
        <w:br/>
      </w:r>
      <w:r>
        <w:rPr>
          <w:rFonts w:ascii="Consolas" w:hAnsi="Consolas" w:eastAsia="Consolas"/>
          <w:color w:val="232D41"/>
          <w:sz w:val="16"/>
        </w:rPr>
        <w:t xml:space="preserve">     &lt;div class="card"&gt;</w:t>
        <w:br/>
      </w:r>
      <w:r>
        <w:rPr>
          <w:rFonts w:ascii="Consolas" w:hAnsi="Consolas" w:eastAsia="Consolas"/>
          <w:color w:val="232D41"/>
          <w:sz w:val="16"/>
        </w:rPr>
        <w:t xml:space="preserve">      &lt;h2&gt;</w:t>
        <w:br/>
      </w:r>
      <w:r>
        <w:rPr>
          <w:rFonts w:ascii="Consolas" w:hAnsi="Consolas" w:eastAsia="Consolas"/>
          <w:color w:val="232D41"/>
          <w:sz w:val="16"/>
        </w:rPr>
        <w:t xml:space="preserve">       System status</w:t>
        <w:br/>
      </w:r>
      <w:r>
        <w:rPr>
          <w:rFonts w:ascii="Consolas" w:hAnsi="Consolas" w:eastAsia="Consolas"/>
          <w:color w:val="232D41"/>
          <w:sz w:val="16"/>
        </w:rPr>
        <w:t xml:space="preserve">      &lt;/h2&gt;</w:t>
        <w:br/>
      </w:r>
      <w:r>
        <w:rPr>
          <w:rFonts w:ascii="Consolas" w:hAnsi="Consolas" w:eastAsia="Consolas"/>
          <w:color w:val="232D41"/>
          <w:sz w:val="16"/>
        </w:rPr>
        <w:t xml:space="preserve">      &lt;ul class="list"&gt;</w:t>
        <w:br/>
      </w:r>
      <w:r>
        <w:rPr>
          <w:rFonts w:ascii="Consolas" w:hAnsi="Consolas" w:eastAsia="Consolas"/>
          <w:color w:val="232D41"/>
          <w:sz w:val="16"/>
        </w:rPr>
        <w:t xml:space="preserve">       &lt;li&gt;</w:t>
        <w:br/>
      </w:r>
      <w:r>
        <w:rPr>
          <w:rFonts w:ascii="Consolas" w:hAnsi="Consolas" w:eastAsia="Consolas"/>
          <w:color w:val="232D41"/>
          <w:sz w:val="16"/>
        </w:rPr>
        <w:t xml:space="preserve">        &lt;span&gt;</w:t>
        <w:br/>
      </w:r>
      <w:r>
        <w:rPr>
          <w:rFonts w:ascii="Consolas" w:hAnsi="Consolas" w:eastAsia="Consolas"/>
          <w:color w:val="232D41"/>
          <w:sz w:val="16"/>
        </w:rPr>
        <w:t xml:space="preserve">         Temporal core</w:t>
        <w:br/>
      </w:r>
      <w:r>
        <w:rPr>
          <w:rFonts w:ascii="Consolas" w:hAnsi="Consolas" w:eastAsia="Consolas"/>
          <w:color w:val="232D41"/>
          <w:sz w:val="16"/>
        </w:rPr>
        <w:t xml:space="preserve">        &lt;/span&gt;</w:t>
        <w:br/>
      </w:r>
      <w:r>
        <w:rPr>
          <w:rFonts w:ascii="Consolas" w:hAnsi="Consolas" w:eastAsia="Consolas"/>
          <w:color w:val="232D41"/>
          <w:sz w:val="16"/>
        </w:rPr>
        <w:t xml:space="preserve">        &lt;span class="pill ok"&gt;</w:t>
        <w:br/>
      </w:r>
      <w:r>
        <w:rPr>
          <w:rFonts w:ascii="Consolas" w:hAnsi="Consolas" w:eastAsia="Consolas"/>
          <w:color w:val="232D41"/>
          <w:sz w:val="16"/>
        </w:rPr>
        <w:t xml:space="preserve">         Online</w:t>
        <w:br/>
      </w:r>
      <w:r>
        <w:rPr>
          <w:rFonts w:ascii="Consolas" w:hAnsi="Consolas" w:eastAsia="Consolas"/>
          <w:color w:val="232D41"/>
          <w:sz w:val="16"/>
        </w:rPr>
        <w:t xml:space="preserve">        &lt;/span&gt;</w:t>
        <w:br/>
      </w:r>
      <w:r>
        <w:rPr>
          <w:rFonts w:ascii="Consolas" w:hAnsi="Consolas" w:eastAsia="Consolas"/>
          <w:color w:val="232D41"/>
          <w:sz w:val="16"/>
        </w:rPr>
        <w:t xml:space="preserve">       &lt;/li&gt;</w:t>
        <w:br/>
      </w:r>
      <w:r>
        <w:rPr>
          <w:rFonts w:ascii="Consolas" w:hAnsi="Consolas" w:eastAsia="Consolas"/>
          <w:color w:val="232D41"/>
          <w:sz w:val="16"/>
        </w:rPr>
        <w:t xml:space="preserve">       &lt;li&gt;</w:t>
        <w:br/>
      </w:r>
      <w:r>
        <w:rPr>
          <w:rFonts w:ascii="Consolas" w:hAnsi="Consolas" w:eastAsia="Consolas"/>
          <w:color w:val="232D41"/>
          <w:sz w:val="16"/>
        </w:rPr>
        <w:t xml:space="preserve">        &lt;span&gt;</w:t>
        <w:br/>
      </w:r>
      <w:r>
        <w:rPr>
          <w:rFonts w:ascii="Consolas" w:hAnsi="Consolas" w:eastAsia="Consolas"/>
          <w:color w:val="232D41"/>
          <w:sz w:val="16"/>
        </w:rPr>
        <w:t xml:space="preserve">         Energy reserve</w:t>
        <w:br/>
      </w:r>
      <w:r>
        <w:rPr>
          <w:rFonts w:ascii="Consolas" w:hAnsi="Consolas" w:eastAsia="Consolas"/>
          <w:color w:val="232D41"/>
          <w:sz w:val="16"/>
        </w:rPr>
        <w:t xml:space="preserve">        &lt;/span&gt;</w:t>
        <w:br/>
      </w:r>
      <w:r>
        <w:rPr>
          <w:rFonts w:ascii="Consolas" w:hAnsi="Consolas" w:eastAsia="Consolas"/>
          <w:color w:val="232D41"/>
          <w:sz w:val="16"/>
        </w:rPr>
        <w:t xml:space="preserve">        &lt;span class="pill ok"&gt;</w:t>
        <w:br/>
      </w:r>
      <w:r>
        <w:rPr>
          <w:rFonts w:ascii="Consolas" w:hAnsi="Consolas" w:eastAsia="Consolas"/>
          <w:color w:val="232D41"/>
          <w:sz w:val="16"/>
        </w:rPr>
        <w:t xml:space="preserve">         Operational</w:t>
        <w:br/>
      </w:r>
      <w:r>
        <w:rPr>
          <w:rFonts w:ascii="Consolas" w:hAnsi="Consolas" w:eastAsia="Consolas"/>
          <w:color w:val="232D41"/>
          <w:sz w:val="16"/>
        </w:rPr>
        <w:t xml:space="preserve">        &lt;/span&gt;</w:t>
        <w:br/>
      </w:r>
      <w:r>
        <w:rPr>
          <w:rFonts w:ascii="Consolas" w:hAnsi="Consolas" w:eastAsia="Consolas"/>
          <w:color w:val="232D41"/>
          <w:sz w:val="16"/>
        </w:rPr>
        <w:t xml:space="preserve">       &lt;/li&gt;</w:t>
        <w:br/>
      </w:r>
      <w:r>
        <w:rPr>
          <w:rFonts w:ascii="Consolas" w:hAnsi="Consolas" w:eastAsia="Consolas"/>
          <w:color w:val="232D41"/>
          <w:sz w:val="16"/>
        </w:rPr>
        <w:t xml:space="preserve">       &lt;li&gt;</w:t>
        <w:br/>
      </w:r>
      <w:r>
        <w:rPr>
          <w:rFonts w:ascii="Consolas" w:hAnsi="Consolas" w:eastAsia="Consolas"/>
          <w:color w:val="232D41"/>
          <w:sz w:val="16"/>
        </w:rPr>
        <w:t xml:space="preserve">        &lt;span&gt;</w:t>
        <w:br/>
      </w:r>
      <w:r>
        <w:rPr>
          <w:rFonts w:ascii="Consolas" w:hAnsi="Consolas" w:eastAsia="Consolas"/>
          <w:color w:val="232D41"/>
          <w:sz w:val="16"/>
        </w:rPr>
        <w:t xml:space="preserve">         Explorer registry</w:t>
        <w:br/>
      </w:r>
      <w:r>
        <w:rPr>
          <w:rFonts w:ascii="Consolas" w:hAnsi="Consolas" w:eastAsia="Consolas"/>
          <w:color w:val="232D41"/>
          <w:sz w:val="16"/>
        </w:rPr>
        <w:t xml:space="preserve">        &lt;/span&gt;</w:t>
        <w:br/>
      </w:r>
      <w:r>
        <w:rPr>
          <w:rFonts w:ascii="Consolas" w:hAnsi="Consolas" w:eastAsia="Consolas"/>
          <w:color w:val="232D41"/>
          <w:sz w:val="16"/>
        </w:rPr>
        <w:t xml:space="preserve">        &lt;span class="pill ok"&gt;</w:t>
        <w:br/>
      </w:r>
      <w:r>
        <w:rPr>
          <w:rFonts w:ascii="Consolas" w:hAnsi="Consolas" w:eastAsia="Consolas"/>
          <w:color w:val="232D41"/>
          <w:sz w:val="16"/>
        </w:rPr>
        <w:t xml:space="preserve">         3 registered</w:t>
        <w:br/>
      </w:r>
      <w:r>
        <w:rPr>
          <w:rFonts w:ascii="Consolas" w:hAnsi="Consolas" w:eastAsia="Consolas"/>
          <w:color w:val="232D41"/>
          <w:sz w:val="16"/>
        </w:rPr>
        <w:t xml:space="preserve">        &lt;/span&gt;</w:t>
        <w:br/>
      </w:r>
      <w:r>
        <w:rPr>
          <w:rFonts w:ascii="Consolas" w:hAnsi="Consolas" w:eastAsia="Consolas"/>
          <w:color w:val="232D41"/>
          <w:sz w:val="16"/>
        </w:rPr>
        <w:t xml:space="preserve">       &lt;/li&gt;</w:t>
        <w:br/>
      </w:r>
      <w:r>
        <w:rPr>
          <w:rFonts w:ascii="Consolas" w:hAnsi="Consolas" w:eastAsia="Consolas"/>
          <w:color w:val="232D41"/>
          <w:sz w:val="16"/>
        </w:rPr>
        <w:t xml:space="preserve">       &lt;li&gt;</w:t>
        <w:br/>
      </w:r>
      <w:r>
        <w:rPr>
          <w:rFonts w:ascii="Consolas" w:hAnsi="Consolas" w:eastAsia="Consolas"/>
          <w:color w:val="232D41"/>
          <w:sz w:val="16"/>
        </w:rPr>
        <w:t xml:space="preserve">        &lt;span&gt;</w:t>
        <w:br/>
      </w:r>
      <w:r>
        <w:rPr>
          <w:rFonts w:ascii="Consolas" w:hAnsi="Consolas" w:eastAsia="Consolas"/>
          <w:color w:val="232D41"/>
          <w:sz w:val="16"/>
        </w:rPr>
        <w:t xml:space="preserve">         Storage</w:t>
        <w:br/>
      </w:r>
      <w:r>
        <w:rPr>
          <w:rFonts w:ascii="Consolas" w:hAnsi="Consolas" w:eastAsia="Consolas"/>
          <w:color w:val="232D41"/>
          <w:sz w:val="16"/>
        </w:rPr>
        <w:t xml:space="preserve">        &lt;/span&gt;</w:t>
        <w:br/>
      </w:r>
      <w:r>
        <w:rPr>
          <w:rFonts w:ascii="Consolas" w:hAnsi="Consolas" w:eastAsia="Consolas"/>
          <w:color w:val="232D41"/>
          <w:sz w:val="16"/>
        </w:rPr>
        <w:t xml:space="preserve">        &lt;span class="pill"&gt;</w:t>
        <w:br/>
      </w:r>
      <w:r>
        <w:rPr>
          <w:rFonts w:ascii="Consolas" w:hAnsi="Consolas" w:eastAsia="Consolas"/>
          <w:color w:val="232D41"/>
          <w:sz w:val="16"/>
        </w:rPr>
        <w:t xml:space="preserve">         In memory</w:t>
        <w:br/>
      </w:r>
      <w:r>
        <w:rPr>
          <w:rFonts w:ascii="Consolas" w:hAnsi="Consolas" w:eastAsia="Consolas"/>
          <w:color w:val="232D41"/>
          <w:sz w:val="16"/>
        </w:rPr>
        <w:t xml:space="preserve">        &lt;/span&gt;</w:t>
        <w:br/>
      </w:r>
      <w:r>
        <w:rPr>
          <w:rFonts w:ascii="Consolas" w:hAnsi="Consolas" w:eastAsia="Consolas"/>
          <w:color w:val="232D41"/>
          <w:sz w:val="16"/>
        </w:rPr>
        <w:t xml:space="preserve">       &lt;/li&gt;</w:t>
        <w:br/>
      </w:r>
      <w:r>
        <w:rPr>
          <w:rFonts w:ascii="Consolas" w:hAnsi="Consolas" w:eastAsia="Consolas"/>
          <w:color w:val="232D41"/>
          <w:sz w:val="16"/>
        </w:rPr>
        <w:t xml:space="preserve">      &lt;/ul&gt;</w:t>
        <w:br/>
      </w:r>
      <w:r>
        <w:rPr>
          <w:rFonts w:ascii="Consolas" w:hAnsi="Consolas" w:eastAsia="Consolas"/>
          <w:color w:val="232D41"/>
          <w:sz w:val="16"/>
        </w:rPr>
        <w:t xml:space="preserve">      &lt;p class="hint"&gt;</w:t>
        <w:br/>
      </w:r>
      <w:r>
        <w:rPr>
          <w:rFonts w:ascii="Consolas" w:hAnsi="Consolas" w:eastAsia="Consolas"/>
          <w:color w:val="232D41"/>
          <w:sz w:val="16"/>
        </w:rPr>
        <w:t xml:space="preserve">       Note: mission data resets when the server is restarted.</w:t>
        <w:br/>
      </w:r>
      <w:r>
        <w:rPr>
          <w:rFonts w:ascii="Consolas" w:hAnsi="Consolas" w:eastAsia="Consolas"/>
          <w:color w:val="232D41"/>
          <w:sz w:val="16"/>
        </w:rPr>
        <w:t xml:space="preserve">      &lt;/p&gt;</w:t>
        <w:br/>
      </w:r>
      <w:r>
        <w:rPr>
          <w:rFonts w:ascii="Consolas" w:hAnsi="Consolas" w:eastAsia="Consolas"/>
          <w:color w:val="232D41"/>
          <w:sz w:val="16"/>
        </w:rPr>
        <w:t xml:space="preserve">     &lt;/div&gt;</w:t>
        <w:br/>
      </w:r>
      <w:r>
        <w:rPr>
          <w:rFonts w:ascii="Consolas" w:hAnsi="Consolas" w:eastAsia="Consolas"/>
          <w:color w:val="232D41"/>
          <w:sz w:val="16"/>
        </w:rPr>
        <w:t xml:space="preserve">    &lt;/div&gt;</w:t>
        <w:br/>
      </w:r>
      <w:r>
        <w:rPr>
          <w:rFonts w:ascii="Consolas" w:hAnsi="Consolas" w:eastAsia="Consolas"/>
          <w:color w:val="232D41"/>
          <w:sz w:val="16"/>
        </w:rPr>
        <w:t xml:space="preserve">   &lt;/section&gt;</w:t>
        <w:br/>
      </w:r>
      <w:r>
        <w:rPr>
          <w:rFonts w:ascii="Consolas" w:hAnsi="Consolas" w:eastAsia="Consolas"/>
          <w:color w:val="232D41"/>
          <w:sz w:val="16"/>
        </w:rPr>
        <w:t xml:space="preserve">   &lt;section class="page" hidden="" id="page-missions"&gt;</w:t>
        <w:br/>
      </w:r>
      <w:r>
        <w:rPr>
          <w:rFonts w:ascii="Consolas" w:hAnsi="Consolas" w:eastAsia="Consolas"/>
          <w:color w:val="232D41"/>
          <w:sz w:val="16"/>
        </w:rPr>
        <w:t xml:space="preserve">    &lt;h1&gt;</w:t>
        <w:br/>
      </w:r>
      <w:r>
        <w:rPr>
          <w:rFonts w:ascii="Consolas" w:hAnsi="Consolas" w:eastAsia="Consolas"/>
          <w:color w:val="232D41"/>
          <w:sz w:val="16"/>
        </w:rPr>
        <w:t xml:space="preserve">     Mission Control</w:t>
        <w:br/>
      </w:r>
      <w:r>
        <w:rPr>
          <w:rFonts w:ascii="Consolas" w:hAnsi="Consolas" w:eastAsia="Consolas"/>
          <w:color w:val="232D41"/>
          <w:sz w:val="16"/>
        </w:rPr>
        <w:t xml:space="preserve">    &lt;/h1&gt;</w:t>
        <w:br/>
      </w:r>
      <w:r>
        <w:rPr>
          <w:rFonts w:ascii="Consolas" w:hAnsi="Consolas" w:eastAsia="Consolas"/>
          <w:color w:val="232D41"/>
          <w:sz w:val="16"/>
        </w:rPr>
        <w:t xml:space="preserve">    &lt;p class="lead"&gt;</w:t>
        <w:br/>
      </w:r>
      <w:r>
        <w:rPr>
          <w:rFonts w:ascii="Consolas" w:hAnsi="Consolas" w:eastAsia="Consolas"/>
          <w:color w:val="232D41"/>
          <w:sz w:val="16"/>
        </w:rPr>
        <w:t xml:space="preserve">     Configure a mission, reserve energy, and launch a temporal operation.</w:t>
        <w:br/>
      </w:r>
      <w:r>
        <w:rPr>
          <w:rFonts w:ascii="Consolas" w:hAnsi="Consolas" w:eastAsia="Consolas"/>
          <w:color w:val="232D41"/>
          <w:sz w:val="16"/>
        </w:rPr>
        <w:t xml:space="preserve">    &lt;/p&gt;</w:t>
        <w:br/>
      </w:r>
      <w:r>
        <w:rPr>
          <w:rFonts w:ascii="Consolas" w:hAnsi="Consolas" w:eastAsia="Consolas"/>
          <w:color w:val="232D41"/>
          <w:sz w:val="16"/>
        </w:rPr>
        <w:t xml:space="preserve">    &lt;div class="grid cols-2"&gt;</w:t>
        <w:br/>
      </w:r>
      <w:r>
        <w:rPr>
          <w:rFonts w:ascii="Consolas" w:hAnsi="Consolas" w:eastAsia="Consolas"/>
          <w:color w:val="232D41"/>
          <w:sz w:val="16"/>
        </w:rPr>
        <w:t xml:space="preserve">     &lt;div class="card"&gt;</w:t>
        <w:br/>
      </w:r>
      <w:r>
        <w:rPr>
          <w:rFonts w:ascii="Consolas" w:hAnsi="Consolas" w:eastAsia="Consolas"/>
          <w:color w:val="232D41"/>
          <w:sz w:val="16"/>
        </w:rPr>
        <w:t xml:space="preserve">      &lt;h2&gt;</w:t>
        <w:br/>
      </w:r>
      <w:r>
        <w:rPr>
          <w:rFonts w:ascii="Consolas" w:hAnsi="Consolas" w:eastAsia="Consolas"/>
          <w:color w:val="232D41"/>
          <w:sz w:val="16"/>
        </w:rPr>
        <w:t xml:space="preserve">       New mission parameters</w:t>
        <w:br/>
      </w:r>
      <w:r>
        <w:rPr>
          <w:rFonts w:ascii="Consolas" w:hAnsi="Consolas" w:eastAsia="Consolas"/>
          <w:color w:val="232D41"/>
          <w:sz w:val="16"/>
        </w:rPr>
        <w:t xml:space="preserve">      &lt;/h2&gt;</w:t>
        <w:br/>
      </w:r>
      <w:r>
        <w:rPr>
          <w:rFonts w:ascii="Consolas" w:hAnsi="Consolas" w:eastAsia="Consolas"/>
          <w:color w:val="232D41"/>
          <w:sz w:val="16"/>
        </w:rPr>
        <w:t xml:space="preserve">      &lt;form id="missionForm"&gt;</w:t>
        <w:br/>
      </w:r>
      <w:r>
        <w:rPr>
          <w:rFonts w:ascii="Consolas" w:hAnsi="Consolas" w:eastAsia="Consolas"/>
          <w:color w:val="232D41"/>
          <w:sz w:val="16"/>
        </w:rPr>
        <w:t xml:space="preserve">       &lt;div class="field"&gt;</w:t>
        <w:br/>
      </w:r>
      <w:r>
        <w:rPr>
          <w:rFonts w:ascii="Consolas" w:hAnsi="Consolas" w:eastAsia="Consolas"/>
          <w:color w:val="232D41"/>
          <w:sz w:val="16"/>
        </w:rPr>
        <w:t xml:space="preserve">        &lt;label for="missionName"&gt;</w:t>
        <w:br/>
      </w:r>
      <w:r>
        <w:rPr>
          <w:rFonts w:ascii="Consolas" w:hAnsi="Consolas" w:eastAsia="Consolas"/>
          <w:color w:val="232D41"/>
          <w:sz w:val="16"/>
        </w:rPr>
        <w:t xml:space="preserve">         Mission name</w:t>
        <w:br/>
      </w:r>
      <w:r>
        <w:rPr>
          <w:rFonts w:ascii="Consolas" w:hAnsi="Consolas" w:eastAsia="Consolas"/>
          <w:color w:val="232D41"/>
          <w:sz w:val="16"/>
        </w:rPr>
        <w:t xml:space="preserve">        &lt;/label&gt;</w:t>
        <w:br/>
      </w:r>
      <w:r>
        <w:rPr>
          <w:rFonts w:ascii="Consolas" w:hAnsi="Consolas" w:eastAsia="Consolas"/>
          <w:color w:val="232D41"/>
          <w:sz w:val="16"/>
        </w:rPr>
        <w:t xml:space="preserve">        &lt;input id="missionName" maxlength="60" placeholder="e.g. Restore the Archive" </w:t>
        <w:br/>
      </w:r>
      <w:r>
        <w:rPr>
          <w:rFonts w:ascii="Consolas" w:hAnsi="Consolas" w:eastAsia="Consolas"/>
          <w:color w:val="232D41"/>
          <w:sz w:val="16"/>
        </w:rPr>
        <w:t xml:space="preserve">    required=""/&gt;</w:t>
        <w:br/>
      </w:r>
      <w:r>
        <w:rPr>
          <w:rFonts w:ascii="Consolas" w:hAnsi="Consolas" w:eastAsia="Consolas"/>
          <w:color w:val="232D41"/>
          <w:sz w:val="16"/>
        </w:rPr>
        <w:t xml:space="preserve">        &lt;span class="hint"&gt;</w:t>
        <w:br/>
      </w:r>
      <w:r>
        <w:rPr>
          <w:rFonts w:ascii="Consolas" w:hAnsi="Consolas" w:eastAsia="Consolas"/>
          <w:color w:val="232D41"/>
          <w:sz w:val="16"/>
        </w:rPr>
        <w:t xml:space="preserve">         Use a short, meaningful name.</w:t>
        <w:br/>
      </w:r>
      <w:r>
        <w:rPr>
          <w:rFonts w:ascii="Consolas" w:hAnsi="Consolas" w:eastAsia="Consolas"/>
          <w:color w:val="232D41"/>
          <w:sz w:val="16"/>
        </w:rPr>
        <w:t xml:space="preserve">        &lt;/span&gt;</w:t>
        <w:br/>
      </w:r>
      <w:r>
        <w:rPr>
          <w:rFonts w:ascii="Consolas" w:hAnsi="Consolas" w:eastAsia="Consolas"/>
          <w:color w:val="232D41"/>
          <w:sz w:val="16"/>
        </w:rPr>
        <w:t xml:space="preserve">       &lt;/div&gt;</w:t>
        <w:br/>
      </w:r>
      <w:r>
        <w:rPr>
          <w:rFonts w:ascii="Consolas" w:hAnsi="Consolas" w:eastAsia="Consolas"/>
          <w:color w:val="232D41"/>
          <w:sz w:val="16"/>
        </w:rPr>
        <w:t xml:space="preserve">       &lt;div class="field"&gt;</w:t>
        <w:br/>
      </w:r>
      <w:r>
        <w:rPr>
          <w:rFonts w:ascii="Consolas" w:hAnsi="Consolas" w:eastAsia="Consolas"/>
          <w:color w:val="232D41"/>
          <w:sz w:val="16"/>
        </w:rPr>
        <w:t xml:space="preserve">        &lt;label for="timeline"&gt;</w:t>
        <w:br/>
      </w:r>
      <w:r>
        <w:rPr>
          <w:rFonts w:ascii="Consolas" w:hAnsi="Consolas" w:eastAsia="Consolas"/>
          <w:color w:val="232D41"/>
          <w:sz w:val="16"/>
        </w:rPr>
        <w:t xml:space="preserve">         Target timeline</w:t>
        <w:br/>
      </w:r>
      <w:r>
        <w:rPr>
          <w:rFonts w:ascii="Consolas" w:hAnsi="Consolas" w:eastAsia="Consolas"/>
          <w:color w:val="232D41"/>
          <w:sz w:val="16"/>
        </w:rPr>
        <w:t xml:space="preserve">        &lt;/label&gt;</w:t>
        <w:br/>
      </w:r>
      <w:r>
        <w:rPr>
          <w:rFonts w:ascii="Consolas" w:hAnsi="Consolas" w:eastAsia="Consolas"/>
          <w:color w:val="232D41"/>
          <w:sz w:val="16"/>
        </w:rPr>
        <w:t xml:space="preserve">        &lt;select id="timeline"&gt;</w:t>
        <w:br/>
      </w:r>
      <w:r>
        <w:rPr>
          <w:rFonts w:ascii="Consolas" w:hAnsi="Consolas" w:eastAsia="Consolas"/>
          <w:color w:val="232D41"/>
          <w:sz w:val="16"/>
        </w:rPr>
        <w:t xml:space="preserve">         &lt;option&gt;</w:t>
        <w:br/>
      </w:r>
      <w:r>
        <w:rPr>
          <w:rFonts w:ascii="Consolas" w:hAnsi="Consolas" w:eastAsia="Consolas"/>
          <w:color w:val="232D41"/>
          <w:sz w:val="16"/>
        </w:rPr>
        <w:t xml:space="preserve">          Ancient Library</w:t>
        <w:br/>
      </w:r>
      <w:r>
        <w:rPr>
          <w:rFonts w:ascii="Consolas" w:hAnsi="Consolas" w:eastAsia="Consolas"/>
          <w:color w:val="232D41"/>
          <w:sz w:val="16"/>
        </w:rPr>
        <w:t xml:space="preserve">         &lt;/option&gt;</w:t>
        <w:br/>
      </w:r>
      <w:r>
        <w:rPr>
          <w:rFonts w:ascii="Consolas" w:hAnsi="Consolas" w:eastAsia="Consolas"/>
          <w:color w:val="232D41"/>
          <w:sz w:val="16"/>
        </w:rPr>
        <w:t xml:space="preserve">         &lt;option&gt;</w:t>
        <w:br/>
      </w:r>
      <w:r>
        <w:rPr>
          <w:rFonts w:ascii="Consolas" w:hAnsi="Consolas" w:eastAsia="Consolas"/>
          <w:color w:val="232D41"/>
          <w:sz w:val="16"/>
        </w:rPr>
        <w:t xml:space="preserve">          Steam Age</w:t>
        <w:br/>
      </w:r>
      <w:r>
        <w:rPr>
          <w:rFonts w:ascii="Consolas" w:hAnsi="Consolas" w:eastAsia="Consolas"/>
          <w:color w:val="232D41"/>
          <w:sz w:val="16"/>
        </w:rPr>
        <w:t xml:space="preserve">         &lt;/option&gt;</w:t>
        <w:br/>
      </w:r>
      <w:r>
        <w:rPr>
          <w:rFonts w:ascii="Consolas" w:hAnsi="Consolas" w:eastAsia="Consolas"/>
          <w:color w:val="232D41"/>
          <w:sz w:val="16"/>
        </w:rPr>
        <w:t xml:space="preserve">         &lt;option&gt;</w:t>
        <w:br/>
      </w:r>
      <w:r>
        <w:rPr>
          <w:rFonts w:ascii="Consolas" w:hAnsi="Consolas" w:eastAsia="Consolas"/>
          <w:color w:val="232D41"/>
          <w:sz w:val="16"/>
        </w:rPr>
        <w:t xml:space="preserve">          Future City</w:t>
        <w:br/>
      </w:r>
      <w:r>
        <w:rPr>
          <w:rFonts w:ascii="Consolas" w:hAnsi="Consolas" w:eastAsia="Consolas"/>
          <w:color w:val="232D41"/>
          <w:sz w:val="16"/>
        </w:rPr>
        <w:t xml:space="preserve">         &lt;/option&gt;</w:t>
        <w:br/>
      </w:r>
      <w:r>
        <w:rPr>
          <w:rFonts w:ascii="Consolas" w:hAnsi="Consolas" w:eastAsia="Consolas"/>
          <w:color w:val="232D41"/>
          <w:sz w:val="16"/>
        </w:rPr>
        <w:t xml:space="preserve">         &lt;option&gt;</w:t>
        <w:br/>
      </w:r>
      <w:r>
        <w:rPr>
          <w:rFonts w:ascii="Consolas" w:hAnsi="Consolas" w:eastAsia="Consolas"/>
          <w:color w:val="232D41"/>
          <w:sz w:val="16"/>
        </w:rPr>
        <w:t xml:space="preserve">          Lost Ocean</w:t>
        <w:br/>
      </w:r>
      <w:r>
        <w:rPr>
          <w:rFonts w:ascii="Consolas" w:hAnsi="Consolas" w:eastAsia="Consolas"/>
          <w:color w:val="232D41"/>
          <w:sz w:val="16"/>
        </w:rPr>
        <w:t xml:space="preserve">         &lt;/option&gt;</w:t>
        <w:br/>
      </w:r>
      <w:r>
        <w:rPr>
          <w:rFonts w:ascii="Consolas" w:hAnsi="Consolas" w:eastAsia="Consolas"/>
          <w:color w:val="232D41"/>
          <w:sz w:val="16"/>
        </w:rPr>
        <w:t xml:space="preserve">        &lt;/select&gt;</w:t>
        <w:br/>
      </w:r>
      <w:r>
        <w:rPr>
          <w:rFonts w:ascii="Consolas" w:hAnsi="Consolas" w:eastAsia="Consolas"/>
          <w:color w:val="232D41"/>
          <w:sz w:val="16"/>
        </w:rPr>
        <w:t xml:space="preserve">       &lt;/div&gt;</w:t>
        <w:br/>
      </w:r>
      <w:r>
        <w:rPr>
          <w:rFonts w:ascii="Consolas" w:hAnsi="Consolas" w:eastAsia="Consolas"/>
          <w:color w:val="232D41"/>
          <w:sz w:val="16"/>
        </w:rPr>
        <w:t xml:space="preserve">       &lt;div class="field"&gt;</w:t>
        <w:br/>
      </w:r>
      <w:r>
        <w:rPr>
          <w:rFonts w:ascii="Consolas" w:hAnsi="Consolas" w:eastAsia="Consolas"/>
          <w:color w:val="232D41"/>
          <w:sz w:val="16"/>
        </w:rPr>
        <w:t xml:space="preserve">        &lt;label for="explorerType"&gt;</w:t>
        <w:br/>
      </w:r>
      <w:r>
        <w:rPr>
          <w:rFonts w:ascii="Consolas" w:hAnsi="Consolas" w:eastAsia="Consolas"/>
          <w:color w:val="232D41"/>
          <w:sz w:val="16"/>
        </w:rPr>
        <w:t xml:space="preserve">         Assign explorer</w:t>
        <w:br/>
      </w:r>
      <w:r>
        <w:rPr>
          <w:rFonts w:ascii="Consolas" w:hAnsi="Consolas" w:eastAsia="Consolas"/>
          <w:color w:val="232D41"/>
          <w:sz w:val="16"/>
        </w:rPr>
        <w:t xml:space="preserve">        &lt;/label&gt;</w:t>
        <w:br/>
      </w:r>
      <w:r>
        <w:rPr>
          <w:rFonts w:ascii="Consolas" w:hAnsi="Consolas" w:eastAsia="Consolas"/>
          <w:color w:val="232D41"/>
          <w:sz w:val="16"/>
        </w:rPr>
        <w:t xml:space="preserve">        &lt;select id="explorerType"&gt;</w:t>
        <w:br/>
      </w:r>
      <w:r>
        <w:rPr>
          <w:rFonts w:ascii="Consolas" w:hAnsi="Consolas" w:eastAsia="Consolas"/>
          <w:color w:val="232D41"/>
          <w:sz w:val="16"/>
        </w:rPr>
        <w:t xml:space="preserve">         &lt;option&gt;</w:t>
        <w:br/>
      </w:r>
      <w:r>
        <w:rPr>
          <w:rFonts w:ascii="Consolas" w:hAnsi="Consolas" w:eastAsia="Consolas"/>
          <w:color w:val="232D41"/>
          <w:sz w:val="16"/>
        </w:rPr>
        <w:t xml:space="preserve">          Historian</w:t>
        <w:br/>
      </w:r>
      <w:r>
        <w:rPr>
          <w:rFonts w:ascii="Consolas" w:hAnsi="Consolas" w:eastAsia="Consolas"/>
          <w:color w:val="232D41"/>
          <w:sz w:val="16"/>
        </w:rPr>
        <w:t xml:space="preserve">         &lt;/option&gt;</w:t>
        <w:br/>
      </w:r>
      <w:r>
        <w:rPr>
          <w:rFonts w:ascii="Consolas" w:hAnsi="Consolas" w:eastAsia="Consolas"/>
          <w:color w:val="232D41"/>
          <w:sz w:val="16"/>
        </w:rPr>
        <w:t xml:space="preserve">         &lt;option&gt;</w:t>
        <w:br/>
      </w:r>
      <w:r>
        <w:rPr>
          <w:rFonts w:ascii="Consolas" w:hAnsi="Consolas" w:eastAsia="Consolas"/>
          <w:color w:val="232D41"/>
          <w:sz w:val="16"/>
        </w:rPr>
        <w:t xml:space="preserve">          Engineer</w:t>
        <w:br/>
      </w:r>
      <w:r>
        <w:rPr>
          <w:rFonts w:ascii="Consolas" w:hAnsi="Consolas" w:eastAsia="Consolas"/>
          <w:color w:val="232D41"/>
          <w:sz w:val="16"/>
        </w:rPr>
        <w:t xml:space="preserve">         &lt;/option&gt;</w:t>
        <w:br/>
      </w:r>
      <w:r>
        <w:rPr>
          <w:rFonts w:ascii="Consolas" w:hAnsi="Consolas" w:eastAsia="Consolas"/>
          <w:color w:val="232D41"/>
          <w:sz w:val="16"/>
        </w:rPr>
        <w:t xml:space="preserve">         &lt;option&gt;</w:t>
        <w:br/>
      </w:r>
      <w:r>
        <w:rPr>
          <w:rFonts w:ascii="Consolas" w:hAnsi="Consolas" w:eastAsia="Consolas"/>
          <w:color w:val="232D41"/>
          <w:sz w:val="16"/>
        </w:rPr>
        <w:t xml:space="preserve">          Guardian</w:t>
        <w:br/>
      </w:r>
      <w:r>
        <w:rPr>
          <w:rFonts w:ascii="Consolas" w:hAnsi="Consolas" w:eastAsia="Consolas"/>
          <w:color w:val="232D41"/>
          <w:sz w:val="16"/>
        </w:rPr>
        <w:t xml:space="preserve">         &lt;/option&gt;</w:t>
        <w:br/>
      </w:r>
      <w:r>
        <w:rPr>
          <w:rFonts w:ascii="Consolas" w:hAnsi="Consolas" w:eastAsia="Consolas"/>
          <w:color w:val="232D41"/>
          <w:sz w:val="16"/>
        </w:rPr>
        <w:t xml:space="preserve">        &lt;/select&gt;</w:t>
        <w:br/>
      </w:r>
      <w:r>
        <w:rPr>
          <w:rFonts w:ascii="Consolas" w:hAnsi="Consolas" w:eastAsia="Consolas"/>
          <w:color w:val="232D41"/>
          <w:sz w:val="16"/>
        </w:rPr>
        <w:t xml:space="preserve">       &lt;/div&gt;</w:t>
        <w:br/>
      </w:r>
      <w:r>
        <w:rPr>
          <w:rFonts w:ascii="Consolas" w:hAnsi="Consolas" w:eastAsia="Consolas"/>
          <w:color w:val="232D41"/>
          <w:sz w:val="16"/>
        </w:rPr>
        <w:t xml:space="preserve">       &lt;div class="field"&gt;</w:t>
        <w:br/>
      </w:r>
      <w:r>
        <w:rPr>
          <w:rFonts w:ascii="Consolas" w:hAnsi="Consolas" w:eastAsia="Consolas"/>
          <w:color w:val="232D41"/>
          <w:sz w:val="16"/>
        </w:rPr>
        <w:t xml:space="preserve">        &lt;label for="energy"&gt;</w:t>
        <w:br/>
      </w:r>
      <w:r>
        <w:rPr>
          <w:rFonts w:ascii="Consolas" w:hAnsi="Consolas" w:eastAsia="Consolas"/>
          <w:color w:val="232D41"/>
          <w:sz w:val="16"/>
        </w:rPr>
        <w:t xml:space="preserve">         Energy allocation (20–200 CU)</w:t>
        <w:br/>
      </w:r>
      <w:r>
        <w:rPr>
          <w:rFonts w:ascii="Consolas" w:hAnsi="Consolas" w:eastAsia="Consolas"/>
          <w:color w:val="232D41"/>
          <w:sz w:val="16"/>
        </w:rPr>
        <w:t xml:space="preserve">        &lt;/label&gt;</w:t>
        <w:br/>
      </w:r>
      <w:r>
        <w:rPr>
          <w:rFonts w:ascii="Consolas" w:hAnsi="Consolas" w:eastAsia="Consolas"/>
          <w:color w:val="232D41"/>
          <w:sz w:val="16"/>
        </w:rPr>
        <w:t xml:space="preserve">        &lt;input id="energy" max="200" min="20" required="" type="number" value="50"/&gt;</w:t>
        <w:br/>
      </w:r>
      <w:r>
        <w:rPr>
          <w:rFonts w:ascii="Consolas" w:hAnsi="Consolas" w:eastAsia="Consolas"/>
          <w:color w:val="232D41"/>
          <w:sz w:val="16"/>
        </w:rPr>
        <w:t xml:space="preserve">        &lt;span class="hint"&gt;</w:t>
        <w:br/>
      </w:r>
      <w:r>
        <w:rPr>
          <w:rFonts w:ascii="Consolas" w:hAnsi="Consolas" w:eastAsia="Consolas"/>
          <w:color w:val="232D41"/>
          <w:sz w:val="16"/>
        </w:rPr>
        <w:t xml:space="preserve">         Current reserve:</w:t>
        <w:br/>
      </w:r>
      <w:r>
        <w:rPr>
          <w:rFonts w:ascii="Consolas" w:hAnsi="Consolas" w:eastAsia="Consolas"/>
          <w:color w:val="232D41"/>
          <w:sz w:val="16"/>
        </w:rPr>
        <w:t xml:space="preserve">         &lt;b id="energyHint"&gt;</w:t>
        <w:br/>
      </w:r>
      <w:r>
        <w:rPr>
          <w:rFonts w:ascii="Consolas" w:hAnsi="Consolas" w:eastAsia="Consolas"/>
          <w:color w:val="232D41"/>
          <w:sz w:val="16"/>
        </w:rPr>
        <w:t xml:space="preserve">          500 CU</w:t>
        <w:br/>
      </w:r>
      <w:r>
        <w:rPr>
          <w:rFonts w:ascii="Consolas" w:hAnsi="Consolas" w:eastAsia="Consolas"/>
          <w:color w:val="232D41"/>
          <w:sz w:val="16"/>
        </w:rPr>
        <w:t xml:space="preserve">         &lt;/b&gt;</w:t>
        <w:br/>
      </w:r>
      <w:r>
        <w:rPr>
          <w:rFonts w:ascii="Consolas" w:hAnsi="Consolas" w:eastAsia="Consolas"/>
          <w:color w:val="232D41"/>
          <w:sz w:val="16"/>
        </w:rPr>
        <w:t xml:space="preserve">        &lt;/span&gt;</w:t>
        <w:br/>
      </w:r>
      <w:r>
        <w:rPr>
          <w:rFonts w:ascii="Consolas" w:hAnsi="Consolas" w:eastAsia="Consolas"/>
          <w:color w:val="232D41"/>
          <w:sz w:val="16"/>
        </w:rPr>
        <w:t xml:space="preserve">       &lt;/div&gt;</w:t>
        <w:br/>
      </w:r>
      <w:r>
        <w:rPr>
          <w:rFonts w:ascii="Consolas" w:hAnsi="Consolas" w:eastAsia="Consolas"/>
          <w:color w:val="232D41"/>
          <w:sz w:val="16"/>
        </w:rPr>
        <w:t xml:space="preserve">       &lt;button class="btn" type="submit"&gt;</w:t>
        <w:br/>
      </w:r>
      <w:r>
        <w:rPr>
          <w:rFonts w:ascii="Consolas" w:hAnsi="Consolas" w:eastAsia="Consolas"/>
          <w:color w:val="232D41"/>
          <w:sz w:val="16"/>
        </w:rPr>
        <w:t xml:space="preserve">        Create mission</w:t>
        <w:br/>
      </w:r>
      <w:r>
        <w:rPr>
          <w:rFonts w:ascii="Consolas" w:hAnsi="Consolas" w:eastAsia="Consolas"/>
          <w:color w:val="232D41"/>
          <w:sz w:val="16"/>
        </w:rPr>
        <w:t xml:space="preserve">       &lt;/button&gt;</w:t>
        <w:br/>
      </w:r>
      <w:r>
        <w:rPr>
          <w:rFonts w:ascii="Consolas" w:hAnsi="Consolas" w:eastAsia="Consolas"/>
          <w:color w:val="232D41"/>
          <w:sz w:val="16"/>
        </w:rPr>
        <w:t xml:space="preserve">      &lt;/form&gt;</w:t>
        <w:br/>
      </w:r>
      <w:r>
        <w:rPr>
          <w:rFonts w:ascii="Consolas" w:hAnsi="Consolas" w:eastAsia="Consolas"/>
          <w:color w:val="232D41"/>
          <w:sz w:val="16"/>
        </w:rPr>
        <w:t xml:space="preserve">     &lt;/div&gt;</w:t>
        <w:br/>
      </w:r>
      <w:r>
        <w:rPr>
          <w:rFonts w:ascii="Consolas" w:hAnsi="Consolas" w:eastAsia="Consolas"/>
          <w:color w:val="232D41"/>
          <w:sz w:val="16"/>
        </w:rPr>
        <w:t xml:space="preserve">     &lt;div class="card"&gt;</w:t>
        <w:br/>
      </w:r>
      <w:r>
        <w:rPr>
          <w:rFonts w:ascii="Consolas" w:hAnsi="Consolas" w:eastAsia="Consolas"/>
          <w:color w:val="232D41"/>
          <w:sz w:val="16"/>
        </w:rPr>
        <w:t xml:space="preserve">      &lt;h2&gt;</w:t>
        <w:br/>
      </w:r>
      <w:r>
        <w:rPr>
          <w:rFonts w:ascii="Consolas" w:hAnsi="Consolas" w:eastAsia="Consolas"/>
          <w:color w:val="232D41"/>
          <w:sz w:val="16"/>
        </w:rPr>
        <w:t xml:space="preserve">       Launch checklist</w:t>
        <w:br/>
      </w:r>
      <w:r>
        <w:rPr>
          <w:rFonts w:ascii="Consolas" w:hAnsi="Consolas" w:eastAsia="Consolas"/>
          <w:color w:val="232D41"/>
          <w:sz w:val="16"/>
        </w:rPr>
        <w:t xml:space="preserve">      &lt;/h2&gt;</w:t>
        <w:br/>
      </w:r>
      <w:r>
        <w:rPr>
          <w:rFonts w:ascii="Consolas" w:hAnsi="Consolas" w:eastAsia="Consolas"/>
          <w:color w:val="232D41"/>
          <w:sz w:val="16"/>
        </w:rPr>
        <w:t xml:space="preserve">      &lt;ul class="list"&gt;</w:t>
        <w:br/>
      </w:r>
      <w:r>
        <w:rPr>
          <w:rFonts w:ascii="Consolas" w:hAnsi="Consolas" w:eastAsia="Consolas"/>
          <w:color w:val="232D41"/>
          <w:sz w:val="16"/>
        </w:rPr>
        <w:t xml:space="preserve">       &lt;li&gt;</w:t>
        <w:br/>
      </w:r>
      <w:r>
        <w:rPr>
          <w:rFonts w:ascii="Consolas" w:hAnsi="Consolas" w:eastAsia="Consolas"/>
          <w:color w:val="232D41"/>
          <w:sz w:val="16"/>
        </w:rPr>
        <w:t xml:space="preserve">        &lt;span&gt;</w:t>
        <w:br/>
      </w:r>
      <w:r>
        <w:rPr>
          <w:rFonts w:ascii="Consolas" w:hAnsi="Consolas" w:eastAsia="Consolas"/>
          <w:color w:val="232D41"/>
          <w:sz w:val="16"/>
        </w:rPr>
        <w:t xml:space="preserve">         1. Name the mission</w:t>
        <w:br/>
      </w:r>
      <w:r>
        <w:rPr>
          <w:rFonts w:ascii="Consolas" w:hAnsi="Consolas" w:eastAsia="Consolas"/>
          <w:color w:val="232D41"/>
          <w:sz w:val="16"/>
        </w:rPr>
        <w:t xml:space="preserve">        &lt;/span&gt;</w:t>
        <w:br/>
      </w:r>
      <w:r>
        <w:rPr>
          <w:rFonts w:ascii="Consolas" w:hAnsi="Consolas" w:eastAsia="Consolas"/>
          <w:color w:val="232D41"/>
          <w:sz w:val="16"/>
        </w:rPr>
        <w:t xml:space="preserve">        &lt;span class="pill"&gt;</w:t>
        <w:br/>
      </w:r>
      <w:r>
        <w:rPr>
          <w:rFonts w:ascii="Consolas" w:hAnsi="Consolas" w:eastAsia="Consolas"/>
          <w:color w:val="232D41"/>
          <w:sz w:val="16"/>
        </w:rPr>
        <w:t xml:space="preserve">         Required</w:t>
        <w:br/>
      </w:r>
      <w:r>
        <w:rPr>
          <w:rFonts w:ascii="Consolas" w:hAnsi="Consolas" w:eastAsia="Consolas"/>
          <w:color w:val="232D41"/>
          <w:sz w:val="16"/>
        </w:rPr>
        <w:t xml:space="preserve">        &lt;/span&gt;</w:t>
        <w:br/>
      </w:r>
      <w:r>
        <w:rPr>
          <w:rFonts w:ascii="Consolas" w:hAnsi="Consolas" w:eastAsia="Consolas"/>
          <w:color w:val="232D41"/>
          <w:sz w:val="16"/>
        </w:rPr>
        <w:t xml:space="preserve">       &lt;/li&gt;</w:t>
        <w:br/>
      </w:r>
      <w:r>
        <w:rPr>
          <w:rFonts w:ascii="Consolas" w:hAnsi="Consolas" w:eastAsia="Consolas"/>
          <w:color w:val="232D41"/>
          <w:sz w:val="16"/>
        </w:rPr>
        <w:t xml:space="preserve">       &lt;li&gt;</w:t>
        <w:br/>
      </w:r>
      <w:r>
        <w:rPr>
          <w:rFonts w:ascii="Consolas" w:hAnsi="Consolas" w:eastAsia="Consolas"/>
          <w:color w:val="232D41"/>
          <w:sz w:val="16"/>
        </w:rPr>
        <w:t xml:space="preserve">        &lt;span&gt;</w:t>
        <w:br/>
      </w:r>
      <w:r>
        <w:rPr>
          <w:rFonts w:ascii="Consolas" w:hAnsi="Consolas" w:eastAsia="Consolas"/>
          <w:color w:val="232D41"/>
          <w:sz w:val="16"/>
        </w:rPr>
        <w:t xml:space="preserve">         2. Select a timeline</w:t>
        <w:br/>
      </w:r>
      <w:r>
        <w:rPr>
          <w:rFonts w:ascii="Consolas" w:hAnsi="Consolas" w:eastAsia="Consolas"/>
          <w:color w:val="232D41"/>
          <w:sz w:val="16"/>
        </w:rPr>
        <w:t xml:space="preserve">        &lt;/span&gt;</w:t>
        <w:br/>
      </w:r>
      <w:r>
        <w:rPr>
          <w:rFonts w:ascii="Consolas" w:hAnsi="Consolas" w:eastAsia="Consolas"/>
          <w:color w:val="232D41"/>
          <w:sz w:val="16"/>
        </w:rPr>
        <w:t xml:space="preserve">        &lt;span class="pill"&gt;</w:t>
        <w:br/>
      </w:r>
      <w:r>
        <w:rPr>
          <w:rFonts w:ascii="Consolas" w:hAnsi="Consolas" w:eastAsia="Consolas"/>
          <w:color w:val="232D41"/>
          <w:sz w:val="16"/>
        </w:rPr>
        <w:t xml:space="preserve">         Required</w:t>
        <w:br/>
      </w:r>
      <w:r>
        <w:rPr>
          <w:rFonts w:ascii="Consolas" w:hAnsi="Consolas" w:eastAsia="Consolas"/>
          <w:color w:val="232D41"/>
          <w:sz w:val="16"/>
        </w:rPr>
        <w:t xml:space="preserve">        &lt;/span&gt;</w:t>
        <w:br/>
      </w:r>
      <w:r>
        <w:rPr>
          <w:rFonts w:ascii="Consolas" w:hAnsi="Consolas" w:eastAsia="Consolas"/>
          <w:color w:val="232D41"/>
          <w:sz w:val="16"/>
        </w:rPr>
        <w:t xml:space="preserve">       &lt;/li&gt;</w:t>
        <w:br/>
      </w:r>
      <w:r>
        <w:rPr>
          <w:rFonts w:ascii="Consolas" w:hAnsi="Consolas" w:eastAsia="Consolas"/>
          <w:color w:val="232D41"/>
          <w:sz w:val="16"/>
        </w:rPr>
        <w:t xml:space="preserve">       &lt;li&gt;</w:t>
        <w:br/>
      </w:r>
      <w:r>
        <w:rPr>
          <w:rFonts w:ascii="Consolas" w:hAnsi="Consolas" w:eastAsia="Consolas"/>
          <w:color w:val="232D41"/>
          <w:sz w:val="16"/>
        </w:rPr>
        <w:t xml:space="preserve">        &lt;span&gt;</w:t>
        <w:br/>
      </w:r>
      <w:r>
        <w:rPr>
          <w:rFonts w:ascii="Consolas" w:hAnsi="Consolas" w:eastAsia="Consolas"/>
          <w:color w:val="232D41"/>
          <w:sz w:val="16"/>
        </w:rPr>
        <w:t xml:space="preserve">         3. Assign an explorer</w:t>
        <w:br/>
      </w:r>
      <w:r>
        <w:rPr>
          <w:rFonts w:ascii="Consolas" w:hAnsi="Consolas" w:eastAsia="Consolas"/>
          <w:color w:val="232D41"/>
          <w:sz w:val="16"/>
        </w:rPr>
        <w:t xml:space="preserve">        &lt;/span&gt;</w:t>
        <w:br/>
      </w:r>
      <w:r>
        <w:rPr>
          <w:rFonts w:ascii="Consolas" w:hAnsi="Consolas" w:eastAsia="Consolas"/>
          <w:color w:val="232D41"/>
          <w:sz w:val="16"/>
        </w:rPr>
        <w:t xml:space="preserve">        &lt;span class="pill"&gt;</w:t>
        <w:br/>
      </w:r>
      <w:r>
        <w:rPr>
          <w:rFonts w:ascii="Consolas" w:hAnsi="Consolas" w:eastAsia="Consolas"/>
          <w:color w:val="232D41"/>
          <w:sz w:val="16"/>
        </w:rPr>
        <w:t xml:space="preserve">         Required</w:t>
        <w:br/>
      </w:r>
      <w:r>
        <w:rPr>
          <w:rFonts w:ascii="Consolas" w:hAnsi="Consolas" w:eastAsia="Consolas"/>
          <w:color w:val="232D41"/>
          <w:sz w:val="16"/>
        </w:rPr>
        <w:t xml:space="preserve">        &lt;/span&gt;</w:t>
        <w:br/>
      </w:r>
      <w:r>
        <w:rPr>
          <w:rFonts w:ascii="Consolas" w:hAnsi="Consolas" w:eastAsia="Consolas"/>
          <w:color w:val="232D41"/>
          <w:sz w:val="16"/>
        </w:rPr>
        <w:t xml:space="preserve">       &lt;/li&gt;</w:t>
        <w:br/>
      </w:r>
      <w:r>
        <w:rPr>
          <w:rFonts w:ascii="Consolas" w:hAnsi="Consolas" w:eastAsia="Consolas"/>
          <w:color w:val="232D41"/>
          <w:sz w:val="16"/>
        </w:rPr>
        <w:t xml:space="preserve">       &lt;li&gt;</w:t>
        <w:br/>
      </w:r>
      <w:r>
        <w:rPr>
          <w:rFonts w:ascii="Consolas" w:hAnsi="Consolas" w:eastAsia="Consolas"/>
          <w:color w:val="232D41"/>
          <w:sz w:val="16"/>
        </w:rPr>
        <w:t xml:space="preserve">        &lt;span&gt;</w:t>
        <w:br/>
      </w:r>
      <w:r>
        <w:rPr>
          <w:rFonts w:ascii="Consolas" w:hAnsi="Consolas" w:eastAsia="Consolas"/>
          <w:color w:val="232D41"/>
          <w:sz w:val="16"/>
        </w:rPr>
        <w:t xml:space="preserve">         4. Reserve energy</w:t>
        <w:br/>
      </w:r>
      <w:r>
        <w:rPr>
          <w:rFonts w:ascii="Consolas" w:hAnsi="Consolas" w:eastAsia="Consolas"/>
          <w:color w:val="232D41"/>
          <w:sz w:val="16"/>
        </w:rPr>
        <w:t xml:space="preserve">        &lt;/span&gt;</w:t>
        <w:br/>
      </w:r>
      <w:r>
        <w:rPr>
          <w:rFonts w:ascii="Consolas" w:hAnsi="Consolas" w:eastAsia="Consolas"/>
          <w:color w:val="232D41"/>
          <w:sz w:val="16"/>
        </w:rPr>
        <w:t xml:space="preserve">        &lt;span class="pill"&gt;</w:t>
        <w:br/>
      </w:r>
      <w:r>
        <w:rPr>
          <w:rFonts w:ascii="Consolas" w:hAnsi="Consolas" w:eastAsia="Consolas"/>
          <w:color w:val="232D41"/>
          <w:sz w:val="16"/>
        </w:rPr>
        <w:t xml:space="preserve">         20–200 CU</w:t>
        <w:br/>
      </w:r>
      <w:r>
        <w:rPr>
          <w:rFonts w:ascii="Consolas" w:hAnsi="Consolas" w:eastAsia="Consolas"/>
          <w:color w:val="232D41"/>
          <w:sz w:val="16"/>
        </w:rPr>
        <w:t xml:space="preserve">        &lt;/span&gt;</w:t>
        <w:br/>
      </w:r>
      <w:r>
        <w:rPr>
          <w:rFonts w:ascii="Consolas" w:hAnsi="Consolas" w:eastAsia="Consolas"/>
          <w:color w:val="232D41"/>
          <w:sz w:val="16"/>
        </w:rPr>
        <w:t xml:space="preserve">       &lt;/li&gt;</w:t>
        <w:br/>
      </w:r>
      <w:r>
        <w:rPr>
          <w:rFonts w:ascii="Consolas" w:hAnsi="Consolas" w:eastAsia="Consolas"/>
          <w:color w:val="232D41"/>
          <w:sz w:val="16"/>
        </w:rPr>
        <w:t xml:space="preserve">      &lt;/ul&gt;</w:t>
        <w:br/>
      </w:r>
      <w:r>
        <w:rPr>
          <w:rFonts w:ascii="Consolas" w:hAnsi="Consolas" w:eastAsia="Consolas"/>
          <w:color w:val="232D41"/>
          <w:sz w:val="16"/>
        </w:rPr>
        <w:t xml:space="preserve">      &lt;p class="hint"&gt;</w:t>
        <w:br/>
      </w:r>
      <w:r>
        <w:rPr>
          <w:rFonts w:ascii="Consolas" w:hAnsi="Consolas" w:eastAsia="Consolas"/>
          <w:color w:val="232D41"/>
          <w:sz w:val="16"/>
        </w:rPr>
        <w:t xml:space="preserve">       Creating a mission deducts its energy allocation. Launching runs the assigned </w:t>
        <w:br/>
      </w:r>
      <w:r>
        <w:rPr>
          <w:rFonts w:ascii="Consolas" w:hAnsi="Consolas" w:eastAsia="Consolas"/>
          <w:color w:val="232D41"/>
          <w:sz w:val="16"/>
        </w:rPr>
        <w:t xml:space="preserve">    explorer's action through the C++ backend.</w:t>
        <w:br/>
      </w:r>
      <w:r>
        <w:rPr>
          <w:rFonts w:ascii="Consolas" w:hAnsi="Consolas" w:eastAsia="Consolas"/>
          <w:color w:val="232D41"/>
          <w:sz w:val="16"/>
        </w:rPr>
        <w:t xml:space="preserve">      &lt;/p&gt;</w:t>
        <w:br/>
      </w:r>
      <w:r>
        <w:rPr>
          <w:rFonts w:ascii="Consolas" w:hAnsi="Consolas" w:eastAsia="Consolas"/>
          <w:color w:val="232D41"/>
          <w:sz w:val="16"/>
        </w:rPr>
        <w:t xml:space="preserve">      &lt;div aria-live="polite" class="hint" id="missionFeedback"&gt;</w:t>
        <w:br/>
      </w:r>
      <w:r>
        <w:rPr>
          <w:rFonts w:ascii="Consolas" w:hAnsi="Consolas" w:eastAsia="Consolas"/>
          <w:color w:val="232D41"/>
          <w:sz w:val="16"/>
        </w:rPr>
        <w:t xml:space="preserve">      &lt;/div&gt;</w:t>
        <w:br/>
      </w:r>
      <w:r>
        <w:rPr>
          <w:rFonts w:ascii="Consolas" w:hAnsi="Consolas" w:eastAsia="Consolas"/>
          <w:color w:val="232D41"/>
          <w:sz w:val="16"/>
        </w:rPr>
        <w:t xml:space="preserve">     &lt;/div&gt;</w:t>
        <w:br/>
      </w:r>
      <w:r>
        <w:rPr>
          <w:rFonts w:ascii="Consolas" w:hAnsi="Consolas" w:eastAsia="Consolas"/>
          <w:color w:val="232D41"/>
          <w:sz w:val="16"/>
        </w:rPr>
        <w:t xml:space="preserve">    &lt;/div&gt;</w:t>
        <w:br/>
      </w:r>
      <w:r>
        <w:rPr>
          <w:rFonts w:ascii="Consolas" w:hAnsi="Consolas" w:eastAsia="Consolas"/>
          <w:color w:val="232D41"/>
          <w:sz w:val="16"/>
        </w:rPr>
        <w:t xml:space="preserve">    &lt;div class="card" style="margin-top:18px"&gt;</w:t>
        <w:br/>
      </w:r>
      <w:r>
        <w:rPr>
          <w:rFonts w:ascii="Consolas" w:hAnsi="Consolas" w:eastAsia="Consolas"/>
          <w:color w:val="232D41"/>
          <w:sz w:val="16"/>
        </w:rPr>
        <w:t xml:space="preserve">     &lt;h2&gt;</w:t>
        <w:br/>
      </w:r>
      <w:r>
        <w:rPr>
          <w:rFonts w:ascii="Consolas" w:hAnsi="Consolas" w:eastAsia="Consolas"/>
          <w:color w:val="232D41"/>
          <w:sz w:val="16"/>
        </w:rPr>
        <w:t xml:space="preserve">      Pending operations</w:t>
        <w:br/>
      </w:r>
      <w:r>
        <w:rPr>
          <w:rFonts w:ascii="Consolas" w:hAnsi="Consolas" w:eastAsia="Consolas"/>
          <w:color w:val="232D41"/>
          <w:sz w:val="16"/>
        </w:rPr>
        <w:t xml:space="preserve">     &lt;/h2&gt;</w:t>
        <w:br/>
      </w:r>
      <w:r>
        <w:rPr>
          <w:rFonts w:ascii="Consolas" w:hAnsi="Consolas" w:eastAsia="Consolas"/>
          <w:color w:val="232D41"/>
          <w:sz w:val="16"/>
        </w:rPr>
        <w:t xml:space="preserve">     &lt;div class="empty" id="pendingList"&gt;</w:t>
        <w:br/>
      </w:r>
      <w:r>
        <w:rPr>
          <w:rFonts w:ascii="Consolas" w:hAnsi="Consolas" w:eastAsia="Consolas"/>
          <w:color w:val="232D41"/>
          <w:sz w:val="16"/>
        </w:rPr>
        <w:t xml:space="preserve">      No pending missions.</w:t>
        <w:br/>
      </w:r>
      <w:r>
        <w:rPr>
          <w:rFonts w:ascii="Consolas" w:hAnsi="Consolas" w:eastAsia="Consolas"/>
          <w:color w:val="232D41"/>
          <w:sz w:val="16"/>
        </w:rPr>
        <w:t xml:space="preserve">     &lt;/div&gt;</w:t>
        <w:br/>
      </w:r>
      <w:r>
        <w:rPr>
          <w:rFonts w:ascii="Consolas" w:hAnsi="Consolas" w:eastAsia="Consolas"/>
          <w:color w:val="232D41"/>
          <w:sz w:val="16"/>
        </w:rPr>
        <w:t xml:space="preserve">    &lt;/div&gt;</w:t>
        <w:br/>
      </w:r>
      <w:r>
        <w:rPr>
          <w:rFonts w:ascii="Consolas" w:hAnsi="Consolas" w:eastAsia="Consolas"/>
          <w:color w:val="232D41"/>
          <w:sz w:val="16"/>
        </w:rPr>
        <w:t xml:space="preserve">   &lt;/section&gt;</w:t>
        <w:br/>
      </w:r>
      <w:r>
        <w:rPr>
          <w:rFonts w:ascii="Consolas" w:hAnsi="Consolas" w:eastAsia="Consolas"/>
          <w:color w:val="232D41"/>
          <w:sz w:val="16"/>
        </w:rPr>
        <w:t xml:space="preserve">   &lt;section class="page" hidden="" id="page-explorers"&gt;</w:t>
        <w:br/>
      </w:r>
      <w:r>
        <w:rPr>
          <w:rFonts w:ascii="Consolas" w:hAnsi="Consolas" w:eastAsia="Consolas"/>
          <w:color w:val="232D41"/>
          <w:sz w:val="16"/>
        </w:rPr>
        <w:t xml:space="preserve">    &lt;h1&gt;</w:t>
        <w:br/>
      </w:r>
      <w:r>
        <w:rPr>
          <w:rFonts w:ascii="Consolas" w:hAnsi="Consolas" w:eastAsia="Consolas"/>
          <w:color w:val="232D41"/>
          <w:sz w:val="16"/>
        </w:rPr>
        <w:t xml:space="preserve">     Explorer Registry</w:t>
        <w:br/>
      </w:r>
      <w:r>
        <w:rPr>
          <w:rFonts w:ascii="Consolas" w:hAnsi="Consolas" w:eastAsia="Consolas"/>
          <w:color w:val="232D41"/>
          <w:sz w:val="16"/>
        </w:rPr>
        <w:t xml:space="preserve">    &lt;/h1&gt;</w:t>
        <w:br/>
      </w:r>
      <w:r>
        <w:rPr>
          <w:rFonts w:ascii="Consolas" w:hAnsi="Consolas" w:eastAsia="Consolas"/>
          <w:color w:val="232D41"/>
          <w:sz w:val="16"/>
        </w:rPr>
        <w:t xml:space="preserve">    &lt;p class="lead"&gt;</w:t>
        <w:br/>
      </w:r>
      <w:r>
        <w:rPr>
          <w:rFonts w:ascii="Consolas" w:hAnsi="Consolas" w:eastAsia="Consolas"/>
          <w:color w:val="232D41"/>
          <w:sz w:val="16"/>
        </w:rPr>
        <w:t xml:space="preserve">     Three specialist classes support different mission objectives.</w:t>
        <w:br/>
      </w:r>
      <w:r>
        <w:rPr>
          <w:rFonts w:ascii="Consolas" w:hAnsi="Consolas" w:eastAsia="Consolas"/>
          <w:color w:val="232D41"/>
          <w:sz w:val="16"/>
        </w:rPr>
        <w:t xml:space="preserve">    &lt;/p&gt;</w:t>
        <w:br/>
      </w:r>
      <w:r>
        <w:rPr>
          <w:rFonts w:ascii="Consolas" w:hAnsi="Consolas" w:eastAsia="Consolas"/>
          <w:color w:val="232D41"/>
          <w:sz w:val="16"/>
        </w:rPr>
        <w:t xml:space="preserve">    &lt;div class="grid cols-2" id="explorerCards"&gt;</w:t>
        <w:br/>
      </w:r>
      <w:r>
        <w:rPr>
          <w:rFonts w:ascii="Consolas" w:hAnsi="Consolas" w:eastAsia="Consolas"/>
          <w:color w:val="232D41"/>
          <w:sz w:val="16"/>
        </w:rPr>
        <w:t xml:space="preserve">     &lt;div class="loading"&gt;</w:t>
        <w:br/>
      </w:r>
      <w:r>
        <w:rPr>
          <w:rFonts w:ascii="Consolas" w:hAnsi="Consolas" w:eastAsia="Consolas"/>
          <w:color w:val="232D41"/>
          <w:sz w:val="16"/>
        </w:rPr>
        <w:t xml:space="preserve">      Loading explorer registry…</w:t>
        <w:br/>
      </w:r>
      <w:r>
        <w:rPr>
          <w:rFonts w:ascii="Consolas" w:hAnsi="Consolas" w:eastAsia="Consolas"/>
          <w:color w:val="232D41"/>
          <w:sz w:val="16"/>
        </w:rPr>
        <w:t xml:space="preserve">     &lt;/div&gt;</w:t>
        <w:br/>
      </w:r>
      <w:r>
        <w:rPr>
          <w:rFonts w:ascii="Consolas" w:hAnsi="Consolas" w:eastAsia="Consolas"/>
          <w:color w:val="232D41"/>
          <w:sz w:val="16"/>
        </w:rPr>
        <w:t xml:space="preserve">    &lt;/div&gt;</w:t>
        <w:br/>
      </w:r>
      <w:r>
        <w:rPr>
          <w:rFonts w:ascii="Consolas" w:hAnsi="Consolas" w:eastAsia="Consolas"/>
          <w:color w:val="232D41"/>
          <w:sz w:val="16"/>
        </w:rPr>
        <w:t xml:space="preserve">   &lt;/section&gt;</w:t>
        <w:br/>
      </w:r>
      <w:r>
        <w:rPr>
          <w:rFonts w:ascii="Consolas" w:hAnsi="Consolas" w:eastAsia="Consolas"/>
          <w:color w:val="232D41"/>
          <w:sz w:val="16"/>
        </w:rPr>
        <w:t xml:space="preserve">   &lt;section class="page" hidden="" id="page-history"&gt;</w:t>
        <w:br/>
      </w:r>
      <w:r>
        <w:rPr>
          <w:rFonts w:ascii="Consolas" w:hAnsi="Consolas" w:eastAsia="Consolas"/>
          <w:color w:val="232D41"/>
          <w:sz w:val="16"/>
        </w:rPr>
        <w:t xml:space="preserve">    &lt;h1&gt;</w:t>
        <w:br/>
      </w:r>
      <w:r>
        <w:rPr>
          <w:rFonts w:ascii="Consolas" w:hAnsi="Consolas" w:eastAsia="Consolas"/>
          <w:color w:val="232D41"/>
          <w:sz w:val="16"/>
        </w:rPr>
        <w:t xml:space="preserve">     Mission History</w:t>
        <w:br/>
      </w:r>
      <w:r>
        <w:rPr>
          <w:rFonts w:ascii="Consolas" w:hAnsi="Consolas" w:eastAsia="Consolas"/>
          <w:color w:val="232D41"/>
          <w:sz w:val="16"/>
        </w:rPr>
        <w:t xml:space="preserve">    &lt;/h1&gt;</w:t>
        <w:br/>
      </w:r>
      <w:r>
        <w:rPr>
          <w:rFonts w:ascii="Consolas" w:hAnsi="Consolas" w:eastAsia="Consolas"/>
          <w:color w:val="232D41"/>
          <w:sz w:val="16"/>
        </w:rPr>
        <w:t xml:space="preserve">    &lt;p class="lead"&gt;</w:t>
        <w:br/>
      </w:r>
      <w:r>
        <w:rPr>
          <w:rFonts w:ascii="Consolas" w:hAnsi="Consolas" w:eastAsia="Consolas"/>
          <w:color w:val="232D41"/>
          <w:sz w:val="16"/>
        </w:rPr>
        <w:t xml:space="preserve">     Review every mission created during this server session.</w:t>
        <w:br/>
      </w:r>
      <w:r>
        <w:rPr>
          <w:rFonts w:ascii="Consolas" w:hAnsi="Consolas" w:eastAsia="Consolas"/>
          <w:color w:val="232D41"/>
          <w:sz w:val="16"/>
        </w:rPr>
        <w:t xml:space="preserve">    &lt;/p&gt;</w:t>
        <w:br/>
      </w:r>
      <w:r>
        <w:rPr>
          <w:rFonts w:ascii="Consolas" w:hAnsi="Consolas" w:eastAsia="Consolas"/>
          <w:color w:val="232D41"/>
          <w:sz w:val="16"/>
        </w:rPr>
        <w:t xml:space="preserve">    &lt;div class="tablewrap"&gt;</w:t>
        <w:br/>
      </w:r>
      <w:r>
        <w:rPr>
          <w:rFonts w:ascii="Consolas" w:hAnsi="Consolas" w:eastAsia="Consolas"/>
          <w:color w:val="232D41"/>
          <w:sz w:val="16"/>
        </w:rPr>
        <w:t xml:space="preserve">     &lt;table&gt;</w:t>
        <w:br/>
      </w:r>
      <w:r>
        <w:rPr>
          <w:rFonts w:ascii="Consolas" w:hAnsi="Consolas" w:eastAsia="Consolas"/>
          <w:color w:val="232D41"/>
          <w:sz w:val="16"/>
        </w:rPr>
        <w:t xml:space="preserve">      &lt;thead&gt;</w:t>
        <w:br/>
      </w:r>
      <w:r>
        <w:rPr>
          <w:rFonts w:ascii="Consolas" w:hAnsi="Consolas" w:eastAsia="Consolas"/>
          <w:color w:val="232D41"/>
          <w:sz w:val="16"/>
        </w:rPr>
        <w:t xml:space="preserve">       &lt;tr&gt;</w:t>
        <w:br/>
      </w:r>
      <w:r>
        <w:rPr>
          <w:rFonts w:ascii="Consolas" w:hAnsi="Consolas" w:eastAsia="Consolas"/>
          <w:color w:val="232D41"/>
          <w:sz w:val="16"/>
        </w:rPr>
        <w:t xml:space="preserve">        &lt;th&gt;</w:t>
        <w:br/>
      </w:r>
      <w:r>
        <w:rPr>
          <w:rFonts w:ascii="Consolas" w:hAnsi="Consolas" w:eastAsia="Consolas"/>
          <w:color w:val="232D41"/>
          <w:sz w:val="16"/>
        </w:rPr>
        <w:t xml:space="preserve">         ID</w:t>
        <w:br/>
      </w:r>
      <w:r>
        <w:rPr>
          <w:rFonts w:ascii="Consolas" w:hAnsi="Consolas" w:eastAsia="Consolas"/>
          <w:color w:val="232D41"/>
          <w:sz w:val="16"/>
        </w:rPr>
        <w:t xml:space="preserve">        &lt;/th&gt;</w:t>
        <w:br/>
      </w:r>
      <w:r>
        <w:rPr>
          <w:rFonts w:ascii="Consolas" w:hAnsi="Consolas" w:eastAsia="Consolas"/>
          <w:color w:val="232D41"/>
          <w:sz w:val="16"/>
        </w:rPr>
        <w:t xml:space="preserve">        &lt;th&gt;</w:t>
        <w:br/>
      </w:r>
      <w:r>
        <w:rPr>
          <w:rFonts w:ascii="Consolas" w:hAnsi="Consolas" w:eastAsia="Consolas"/>
          <w:color w:val="232D41"/>
          <w:sz w:val="16"/>
        </w:rPr>
        <w:t xml:space="preserve">         Mission</w:t>
        <w:br/>
      </w:r>
      <w:r>
        <w:rPr>
          <w:rFonts w:ascii="Consolas" w:hAnsi="Consolas" w:eastAsia="Consolas"/>
          <w:color w:val="232D41"/>
          <w:sz w:val="16"/>
        </w:rPr>
        <w:t xml:space="preserve">        &lt;/th&gt;</w:t>
        <w:br/>
      </w:r>
      <w:r>
        <w:rPr>
          <w:rFonts w:ascii="Consolas" w:hAnsi="Consolas" w:eastAsia="Consolas"/>
          <w:color w:val="232D41"/>
          <w:sz w:val="16"/>
        </w:rPr>
        <w:t xml:space="preserve">        &lt;th&gt;</w:t>
        <w:br/>
      </w:r>
      <w:r>
        <w:rPr>
          <w:rFonts w:ascii="Consolas" w:hAnsi="Consolas" w:eastAsia="Consolas"/>
          <w:color w:val="232D41"/>
          <w:sz w:val="16"/>
        </w:rPr>
        <w:t xml:space="preserve">         Timeline</w:t>
        <w:br/>
      </w:r>
      <w:r>
        <w:rPr>
          <w:rFonts w:ascii="Consolas" w:hAnsi="Consolas" w:eastAsia="Consolas"/>
          <w:color w:val="232D41"/>
          <w:sz w:val="16"/>
        </w:rPr>
        <w:t xml:space="preserve">        &lt;/th&gt;</w:t>
        <w:br/>
      </w:r>
      <w:r>
        <w:rPr>
          <w:rFonts w:ascii="Consolas" w:hAnsi="Consolas" w:eastAsia="Consolas"/>
          <w:color w:val="232D41"/>
          <w:sz w:val="16"/>
        </w:rPr>
        <w:t xml:space="preserve">        &lt;th&gt;</w:t>
        <w:br/>
      </w:r>
      <w:r>
        <w:rPr>
          <w:rFonts w:ascii="Consolas" w:hAnsi="Consolas" w:eastAsia="Consolas"/>
          <w:color w:val="232D41"/>
          <w:sz w:val="16"/>
        </w:rPr>
        <w:t xml:space="preserve">         Explorer</w:t>
        <w:br/>
      </w:r>
      <w:r>
        <w:rPr>
          <w:rFonts w:ascii="Consolas" w:hAnsi="Consolas" w:eastAsia="Consolas"/>
          <w:color w:val="232D41"/>
          <w:sz w:val="16"/>
        </w:rPr>
        <w:t xml:space="preserve">        &lt;/th&gt;</w:t>
        <w:br/>
      </w:r>
      <w:r>
        <w:rPr>
          <w:rFonts w:ascii="Consolas" w:hAnsi="Consolas" w:eastAsia="Consolas"/>
          <w:color w:val="232D41"/>
          <w:sz w:val="16"/>
        </w:rPr>
        <w:t xml:space="preserve">        &lt;th&gt;</w:t>
        <w:br/>
      </w:r>
      <w:r>
        <w:rPr>
          <w:rFonts w:ascii="Consolas" w:hAnsi="Consolas" w:eastAsia="Consolas"/>
          <w:color w:val="232D41"/>
          <w:sz w:val="16"/>
        </w:rPr>
        <w:t xml:space="preserve">         Energy</w:t>
        <w:br/>
      </w:r>
      <w:r>
        <w:rPr>
          <w:rFonts w:ascii="Consolas" w:hAnsi="Consolas" w:eastAsia="Consolas"/>
          <w:color w:val="232D41"/>
          <w:sz w:val="16"/>
        </w:rPr>
        <w:t xml:space="preserve">        &lt;/th&gt;</w:t>
        <w:br/>
      </w:r>
      <w:r>
        <w:rPr>
          <w:rFonts w:ascii="Consolas" w:hAnsi="Consolas" w:eastAsia="Consolas"/>
          <w:color w:val="232D41"/>
          <w:sz w:val="16"/>
        </w:rPr>
        <w:t xml:space="preserve">        &lt;th&gt;</w:t>
        <w:br/>
      </w:r>
      <w:r>
        <w:rPr>
          <w:rFonts w:ascii="Consolas" w:hAnsi="Consolas" w:eastAsia="Consolas"/>
          <w:color w:val="232D41"/>
          <w:sz w:val="16"/>
        </w:rPr>
        <w:t xml:space="preserve">         Status</w:t>
        <w:br/>
      </w:r>
      <w:r>
        <w:rPr>
          <w:rFonts w:ascii="Consolas" w:hAnsi="Consolas" w:eastAsia="Consolas"/>
          <w:color w:val="232D41"/>
          <w:sz w:val="16"/>
        </w:rPr>
        <w:t xml:space="preserve">        &lt;/th&gt;</w:t>
        <w:br/>
      </w:r>
      <w:r>
        <w:rPr>
          <w:rFonts w:ascii="Consolas" w:hAnsi="Consolas" w:eastAsia="Consolas"/>
          <w:color w:val="232D41"/>
          <w:sz w:val="16"/>
        </w:rPr>
        <w:t xml:space="preserve">        &lt;th&gt;</w:t>
        <w:br/>
      </w:r>
      <w:r>
        <w:rPr>
          <w:rFonts w:ascii="Consolas" w:hAnsi="Consolas" w:eastAsia="Consolas"/>
          <w:color w:val="232D41"/>
          <w:sz w:val="16"/>
        </w:rPr>
        <w:t xml:space="preserve">         Action</w:t>
        <w:br/>
      </w:r>
      <w:r>
        <w:rPr>
          <w:rFonts w:ascii="Consolas" w:hAnsi="Consolas" w:eastAsia="Consolas"/>
          <w:color w:val="232D41"/>
          <w:sz w:val="16"/>
        </w:rPr>
        <w:t xml:space="preserve">        &lt;/th&gt;</w:t>
        <w:br/>
      </w:r>
      <w:r>
        <w:rPr>
          <w:rFonts w:ascii="Consolas" w:hAnsi="Consolas" w:eastAsia="Consolas"/>
          <w:color w:val="232D41"/>
          <w:sz w:val="16"/>
        </w:rPr>
        <w:t xml:space="preserve">       &lt;/tr&gt;</w:t>
        <w:br/>
      </w:r>
      <w:r>
        <w:rPr>
          <w:rFonts w:ascii="Consolas" w:hAnsi="Consolas" w:eastAsia="Consolas"/>
          <w:color w:val="232D41"/>
          <w:sz w:val="16"/>
        </w:rPr>
        <w:t xml:space="preserve">      &lt;/thead&gt;</w:t>
        <w:br/>
      </w:r>
      <w:r>
        <w:rPr>
          <w:rFonts w:ascii="Consolas" w:hAnsi="Consolas" w:eastAsia="Consolas"/>
          <w:color w:val="232D41"/>
          <w:sz w:val="16"/>
        </w:rPr>
        <w:t xml:space="preserve">      &lt;tbody id="historyRows"&gt;</w:t>
        <w:br/>
      </w:r>
      <w:r>
        <w:rPr>
          <w:rFonts w:ascii="Consolas" w:hAnsi="Consolas" w:eastAsia="Consolas"/>
          <w:color w:val="232D41"/>
          <w:sz w:val="16"/>
        </w:rPr>
        <w:t xml:space="preserve">       &lt;tr&gt;</w:t>
        <w:br/>
      </w:r>
      <w:r>
        <w:rPr>
          <w:rFonts w:ascii="Consolas" w:hAnsi="Consolas" w:eastAsia="Consolas"/>
          <w:color w:val="232D41"/>
          <w:sz w:val="16"/>
        </w:rPr>
        <w:t xml:space="preserve">        &lt;td class="muted" colspan="7"&gt;</w:t>
        <w:br/>
      </w:r>
      <w:r>
        <w:rPr>
          <w:rFonts w:ascii="Consolas" w:hAnsi="Consolas" w:eastAsia="Consolas"/>
          <w:color w:val="232D41"/>
          <w:sz w:val="16"/>
        </w:rPr>
        <w:t xml:space="preserve">         No missions recorded.</w:t>
        <w:br/>
      </w:r>
      <w:r>
        <w:rPr>
          <w:rFonts w:ascii="Consolas" w:hAnsi="Consolas" w:eastAsia="Consolas"/>
          <w:color w:val="232D41"/>
          <w:sz w:val="16"/>
        </w:rPr>
        <w:t xml:space="preserve">        &lt;/td&gt;</w:t>
        <w:br/>
      </w:r>
      <w:r>
        <w:rPr>
          <w:rFonts w:ascii="Consolas" w:hAnsi="Consolas" w:eastAsia="Consolas"/>
          <w:color w:val="232D41"/>
          <w:sz w:val="16"/>
        </w:rPr>
        <w:t xml:space="preserve">       &lt;/tr&gt;</w:t>
        <w:br/>
      </w:r>
      <w:r>
        <w:rPr>
          <w:rFonts w:ascii="Consolas" w:hAnsi="Consolas" w:eastAsia="Consolas"/>
          <w:color w:val="232D41"/>
          <w:sz w:val="16"/>
        </w:rPr>
        <w:t xml:space="preserve">      &lt;/tbody&gt;</w:t>
        <w:br/>
      </w:r>
      <w:r>
        <w:rPr>
          <w:rFonts w:ascii="Consolas" w:hAnsi="Consolas" w:eastAsia="Consolas"/>
          <w:color w:val="232D41"/>
          <w:sz w:val="16"/>
        </w:rPr>
        <w:t xml:space="preserve">     &lt;/table&gt;</w:t>
        <w:br/>
      </w:r>
      <w:r>
        <w:rPr>
          <w:rFonts w:ascii="Consolas" w:hAnsi="Consolas" w:eastAsia="Consolas"/>
          <w:color w:val="232D41"/>
          <w:sz w:val="16"/>
        </w:rPr>
        <w:t xml:space="preserve">    &lt;/div&gt;</w:t>
        <w:br/>
      </w:r>
      <w:r>
        <w:rPr>
          <w:rFonts w:ascii="Consolas" w:hAnsi="Consolas" w:eastAsia="Consolas"/>
          <w:color w:val="232D41"/>
          <w:sz w:val="16"/>
        </w:rPr>
        <w:t xml:space="preserve">   &lt;/section&gt;</w:t>
        <w:br/>
      </w:r>
      <w:r>
        <w:rPr>
          <w:rFonts w:ascii="Consolas" w:hAnsi="Consolas" w:eastAsia="Consolas"/>
          <w:color w:val="232D41"/>
          <w:sz w:val="16"/>
        </w:rPr>
        <w:t xml:space="preserve">   &lt;footer class="muted" style="margin-top:30px;font-size:.85rem"&gt;</w:t>
        <w:br/>
      </w:r>
      <w:r>
        <w:rPr>
          <w:rFonts w:ascii="Consolas" w:hAnsi="Consolas" w:eastAsia="Consolas"/>
          <w:color w:val="232D41"/>
          <w:sz w:val="16"/>
        </w:rPr>
        <w:t xml:space="preserve">    ChronoVault · Educational C++ OOP project · Demo data is stored in memory.</w:t>
        <w:br/>
      </w:r>
      <w:r>
        <w:rPr>
          <w:rFonts w:ascii="Consolas" w:hAnsi="Consolas" w:eastAsia="Consolas"/>
          <w:color w:val="232D41"/>
          <w:sz w:val="16"/>
        </w:rPr>
        <w:t xml:space="preserve">   &lt;/footer&gt;</w:t>
        <w:br/>
      </w:r>
      <w:r>
        <w:rPr>
          <w:rFonts w:ascii="Consolas" w:hAnsi="Consolas" w:eastAsia="Consolas"/>
          <w:color w:val="232D41"/>
          <w:sz w:val="16"/>
        </w:rPr>
        <w:t xml:space="preserve">  &lt;/main&gt;</w:t>
        <w:br/>
      </w:r>
      <w:r>
        <w:rPr>
          <w:rFonts w:ascii="Consolas" w:hAnsi="Consolas" w:eastAsia="Consolas"/>
          <w:color w:val="232D41"/>
          <w:sz w:val="16"/>
        </w:rPr>
        <w:t xml:space="preserve">  &lt;div aria-live="polite" class="toasts" id="toasts"&gt;</w:t>
        <w:br/>
      </w:r>
      <w:r>
        <w:rPr>
          <w:rFonts w:ascii="Consolas" w:hAnsi="Consolas" w:eastAsia="Consolas"/>
          <w:color w:val="232D41"/>
          <w:sz w:val="16"/>
        </w:rPr>
        <w:t xml:space="preserve">  &lt;/div&gt;</w:t>
        <w:br/>
      </w:r>
      <w:r>
        <w:rPr>
          <w:rFonts w:ascii="Consolas" w:hAnsi="Consolas" w:eastAsia="Consolas"/>
          <w:color w:val="232D41"/>
          <w:sz w:val="16"/>
        </w:rPr>
        <w:t xml:space="preserve">  &lt;script src="/js/app.js"&gt;</w:t>
        <w:br/>
      </w:r>
      <w:r>
        <w:rPr>
          <w:rFonts w:ascii="Consolas" w:hAnsi="Consolas" w:eastAsia="Consolas"/>
          <w:color w:val="232D41"/>
          <w:sz w:val="16"/>
        </w:rPr>
        <w:t xml:space="preserve">  &lt;/script&gt;</w:t>
        <w:br/>
      </w:r>
      <w:r>
        <w:rPr>
          <w:rFonts w:ascii="Consolas" w:hAnsi="Consolas" w:eastAsia="Consolas"/>
          <w:color w:val="232D41"/>
          <w:sz w:val="16"/>
        </w:rPr>
        <w:t xml:space="preserve"> &lt;/body&gt;</w:t>
        <w:br/>
      </w:r>
      <w:r>
        <w:rPr>
          <w:rFonts w:ascii="Consolas" w:hAnsi="Consolas" w:eastAsia="Consolas"/>
          <w:color w:val="232D41"/>
          <w:sz w:val="16"/>
        </w:rPr>
        <w:t>&lt;/html&gt;</w:t>
        <w:br/>
      </w:r>
    </w:p>
    <w:p>
      <w:r>
        <w:br w:type="page"/>
      </w:r>
    </w:p>
    <w:p>
      <w:pPr>
        <w:pStyle w:val="Heading1"/>
        <w:keepNext/>
      </w:pPr>
      <w:r>
        <w:t>Appendix F: Website Behaviour — public/js/app.js</w:t>
      </w:r>
    </w:p>
    <w:p>
      <w:r>
        <w:t>Listing: public/js/app.js</w:t>
      </w:r>
    </w:p>
    <w:p>
      <w:pPr>
        <w:keepLines w:val="0"/>
        <w:spacing w:after="120" w:line="240" w:lineRule="auto" w:before="60"/>
        <w:ind w:left="173" w:right="115"/>
        <w:shd w:fill="F1F5F9"/>
      </w:pPr>
      <w:r>
        <w:rPr>
          <w:rFonts w:ascii="Consolas" w:hAnsi="Consolas" w:eastAsia="Consolas"/>
          <w:color w:val="232D41"/>
          <w:sz w:val="16"/>
        </w:rPr>
        <w:t>const $ = (id) =&gt; document.getElementById(id);</w:t>
        <w:br/>
      </w:r>
      <w:r>
        <w:rPr>
          <w:rFonts w:ascii="Consolas" w:hAnsi="Consolas" w:eastAsia="Consolas"/>
          <w:color w:val="232D41"/>
          <w:sz w:val="16"/>
        </w:rPr>
        <w:br/>
      </w:r>
      <w:r>
        <w:rPr>
          <w:rFonts w:ascii="Consolas" w:hAnsi="Consolas" w:eastAsia="Consolas"/>
          <w:color w:val="232D41"/>
          <w:sz w:val="16"/>
        </w:rPr>
        <w:t>let dashboard = {missions:0,energy:500,explorers:3,completed:0,recent:[]};</w:t>
        <w:br/>
      </w:r>
      <w:r>
        <w:rPr>
          <w:rFonts w:ascii="Consolas" w:hAnsi="Consolas" w:eastAsia="Consolas"/>
          <w:color w:val="232D41"/>
          <w:sz w:val="16"/>
        </w:rPr>
        <w:br/>
      </w:r>
      <w:r>
        <w:rPr>
          <w:rFonts w:ascii="Consolas" w:hAnsi="Consolas" w:eastAsia="Consolas"/>
          <w:color w:val="232D41"/>
          <w:sz w:val="16"/>
        </w:rPr>
        <w:t>const escapeHtml = (s) =&gt; String(s).replace(/[&amp;&lt;&gt;"']/g, c =&gt; ({'&amp;':'&amp;amp;</w:t>
        <w:br/>
      </w:r>
      <w:r>
        <w:rPr>
          <w:rFonts w:ascii="Consolas" w:hAnsi="Consolas" w:eastAsia="Consolas"/>
          <w:color w:val="232D41"/>
          <w:sz w:val="16"/>
        </w:rPr>
        <w:t>','&lt;':'&amp;lt;</w:t>
        <w:br/>
      </w:r>
      <w:r>
        <w:rPr>
          <w:rFonts w:ascii="Consolas" w:hAnsi="Consolas" w:eastAsia="Consolas"/>
          <w:color w:val="232D41"/>
          <w:sz w:val="16"/>
        </w:rPr>
        <w:t>','&gt;':'&amp;gt;</w:t>
        <w:br/>
      </w:r>
      <w:r>
        <w:rPr>
          <w:rFonts w:ascii="Consolas" w:hAnsi="Consolas" w:eastAsia="Consolas"/>
          <w:color w:val="232D41"/>
          <w:sz w:val="16"/>
        </w:rPr>
        <w:t>','"':'&amp;quot;</w:t>
        <w:br/>
      </w:r>
      <w:r>
        <w:rPr>
          <w:rFonts w:ascii="Consolas" w:hAnsi="Consolas" w:eastAsia="Consolas"/>
          <w:color w:val="232D41"/>
          <w:sz w:val="16"/>
        </w:rPr>
        <w:t>',"'":'&amp;#39;</w:t>
        <w:br/>
      </w:r>
      <w:r>
        <w:rPr>
          <w:rFonts w:ascii="Consolas" w:hAnsi="Consolas" w:eastAsia="Consolas"/>
          <w:color w:val="232D41"/>
          <w:sz w:val="16"/>
        </w:rPr>
        <w:t>'}[c]));</w:t>
        <w:br/>
      </w:r>
      <w:r>
        <w:rPr>
          <w:rFonts w:ascii="Consolas" w:hAnsi="Consolas" w:eastAsia="Consolas"/>
          <w:color w:val="232D41"/>
          <w:sz w:val="16"/>
        </w:rPr>
        <w:br/>
      </w:r>
      <w:r>
        <w:rPr>
          <w:rFonts w:ascii="Consolas" w:hAnsi="Consolas" w:eastAsia="Consolas"/>
          <w:color w:val="232D41"/>
          <w:sz w:val="16"/>
        </w:rPr>
        <w:t>function toast(message, kind='ok') { const el=document.createElement('div');</w:t>
        <w:br/>
      </w:r>
      <w:r>
        <w:rPr>
          <w:rFonts w:ascii="Consolas" w:hAnsi="Consolas" w:eastAsia="Consolas"/>
          <w:color w:val="232D41"/>
          <w:sz w:val="16"/>
        </w:rPr>
        <w:t xml:space="preserve"> el.className=`toast ${kind}`;</w:t>
        <w:br/>
      </w:r>
      <w:r>
        <w:rPr>
          <w:rFonts w:ascii="Consolas" w:hAnsi="Consolas" w:eastAsia="Consolas"/>
          <w:color w:val="232D41"/>
          <w:sz w:val="16"/>
        </w:rPr>
        <w:br/>
      </w:r>
      <w:r>
        <w:rPr>
          <w:rFonts w:ascii="Consolas" w:hAnsi="Consolas" w:eastAsia="Consolas"/>
          <w:color w:val="232D41"/>
          <w:sz w:val="16"/>
        </w:rPr>
        <w:t xml:space="preserve"> el.textContent=message;</w:t>
        <w:br/>
      </w:r>
      <w:r>
        <w:rPr>
          <w:rFonts w:ascii="Consolas" w:hAnsi="Consolas" w:eastAsia="Consolas"/>
          <w:color w:val="232D41"/>
          <w:sz w:val="16"/>
        </w:rPr>
        <w:t xml:space="preserve"> $('toasts').appendChild(el);</w:t>
        <w:br/>
      </w:r>
      <w:r>
        <w:rPr>
          <w:rFonts w:ascii="Consolas" w:hAnsi="Consolas" w:eastAsia="Consolas"/>
          <w:color w:val="232D41"/>
          <w:sz w:val="16"/>
        </w:rPr>
        <w:t xml:space="preserve"> setTimeout(()=&gt;el.remove(),4000);</w:t>
        <w:br/>
      </w:r>
      <w:r>
        <w:rPr>
          <w:rFonts w:ascii="Consolas" w:hAnsi="Consolas" w:eastAsia="Consolas"/>
          <w:color w:val="232D41"/>
          <w:sz w:val="16"/>
        </w:rPr>
        <w:t xml:space="preserve"> }</w:t>
        <w:br/>
      </w:r>
      <w:r>
        <w:rPr>
          <w:rFonts w:ascii="Consolas" w:hAnsi="Consolas" w:eastAsia="Consolas"/>
          <w:color w:val="232D41"/>
          <w:sz w:val="16"/>
        </w:rPr>
        <w:t>function go(page) {</w:t>
        <w:br/>
      </w:r>
      <w:r>
        <w:rPr>
          <w:rFonts w:ascii="Consolas" w:hAnsi="Consolas" w:eastAsia="Consolas"/>
          <w:color w:val="232D41"/>
          <w:sz w:val="16"/>
        </w:rPr>
        <w:t>document.querySelectorAll('.page').forEach(p=&gt;p.hidden=true);</w:t>
        <w:br/>
      </w:r>
      <w:r>
        <w:rPr>
          <w:rFonts w:ascii="Consolas" w:hAnsi="Consolas" w:eastAsia="Consolas"/>
          <w:color w:val="232D41"/>
          <w:sz w:val="16"/>
        </w:rPr>
        <w:t>$('page-'+page).hidden=false;</w:t>
        <w:br/>
      </w:r>
      <w:r>
        <w:rPr>
          <w:rFonts w:ascii="Consolas" w:hAnsi="Consolas" w:eastAsia="Consolas"/>
          <w:color w:val="232D41"/>
          <w:sz w:val="16"/>
        </w:rPr>
        <w:t>document.querySelectorAll('[data-</w:t>
        <w:br/>
      </w:r>
      <w:r>
        <w:rPr>
          <w:rFonts w:ascii="Consolas" w:hAnsi="Consolas" w:eastAsia="Consolas"/>
          <w:color w:val="232D41"/>
          <w:sz w:val="16"/>
        </w:rPr>
        <w:t xml:space="preserve">    page]').forEach(a=&gt;a.classList.toggle('active',a.dataset.page===page));</w:t>
        <w:br/>
      </w:r>
      <w:r>
        <w:rPr>
          <w:rFonts w:ascii="Consolas" w:hAnsi="Consolas" w:eastAsia="Consolas"/>
          <w:color w:val="232D41"/>
          <w:sz w:val="16"/>
        </w:rPr>
        <w:t>$('sidebar').classList.remove('open');</w:t>
        <w:br/>
      </w:r>
      <w:r>
        <w:rPr>
          <w:rFonts w:ascii="Consolas" w:hAnsi="Consolas" w:eastAsia="Consolas"/>
          <w:color w:val="232D41"/>
          <w:sz w:val="16"/>
        </w:rPr>
        <w:t>if(page==='history'||page==='missions') loadMissions();</w:t>
        <w:br/>
      </w:r>
      <w:r>
        <w:rPr>
          <w:rFonts w:ascii="Consolas" w:hAnsi="Consolas" w:eastAsia="Consolas"/>
          <w:color w:val="232D41"/>
          <w:sz w:val="16"/>
        </w:rPr>
        <w:t>if(page==='explorers')loadExplorers();</w:t>
        <w:br/>
      </w:r>
      <w:r>
        <w:rPr>
          <w:rFonts w:ascii="Consolas" w:hAnsi="Consolas" w:eastAsia="Consolas"/>
          <w:color w:val="232D41"/>
          <w:sz w:val="16"/>
        </w:rPr>
        <w:t>window.location.hash=page;</w:t>
        <w:br/>
      </w:r>
      <w:r>
        <w:rPr>
          <w:rFonts w:ascii="Consolas" w:hAnsi="Consolas" w:eastAsia="Consolas"/>
          <w:color w:val="232D41"/>
          <w:sz w:val="16"/>
        </w:rPr>
        <w:t>}</w:t>
        <w:br/>
      </w:r>
      <w:r>
        <w:rPr>
          <w:rFonts w:ascii="Consolas" w:hAnsi="Consolas" w:eastAsia="Consolas"/>
          <w:color w:val="232D41"/>
          <w:sz w:val="16"/>
        </w:rPr>
        <w:t>document.querySelectorAll('[data-</w:t>
        <w:br/>
      </w:r>
      <w:r>
        <w:rPr>
          <w:rFonts w:ascii="Consolas" w:hAnsi="Consolas" w:eastAsia="Consolas"/>
          <w:color w:val="232D41"/>
          <w:sz w:val="16"/>
        </w:rPr>
        <w:t xml:space="preserve">    page]').forEach(a=&gt;a.addEventListener('click',e=&gt;{e.preventDefault();</w:t>
        <w:br/>
      </w:r>
      <w:r>
        <w:rPr>
          <w:rFonts w:ascii="Consolas" w:hAnsi="Consolas" w:eastAsia="Consolas"/>
          <w:color w:val="232D41"/>
          <w:sz w:val="16"/>
        </w:rPr>
        <w:t>go(a.dataset.page)}));</w:t>
        <w:br/>
      </w:r>
      <w:r>
        <w:rPr>
          <w:rFonts w:ascii="Consolas" w:hAnsi="Consolas" w:eastAsia="Consolas"/>
          <w:color w:val="232D41"/>
          <w:sz w:val="16"/>
        </w:rPr>
        <w:t>document.querySelectorAll('[data-</w:t>
        <w:br/>
      </w:r>
      <w:r>
        <w:rPr>
          <w:rFonts w:ascii="Consolas" w:hAnsi="Consolas" w:eastAsia="Consolas"/>
          <w:color w:val="232D41"/>
          <w:sz w:val="16"/>
        </w:rPr>
        <w:t xml:space="preserve">    goto]').forEach(b=&gt;b.addEventListener('click',()=&gt;go(b.dataset.goto)));</w:t>
        <w:br/>
      </w:r>
      <w:r>
        <w:rPr>
          <w:rFonts w:ascii="Consolas" w:hAnsi="Consolas" w:eastAsia="Consolas"/>
          <w:color w:val="232D41"/>
          <w:sz w:val="16"/>
        </w:rPr>
        <w:t>$('menuBtn').addEventListener('click',()=&gt;$('sidebar').classList.toggle('open'));</w:t>
        <w:br/>
      </w:r>
      <w:r>
        <w:rPr>
          <w:rFonts w:ascii="Consolas" w:hAnsi="Consolas" w:eastAsia="Consolas"/>
          <w:color w:val="232D41"/>
          <w:sz w:val="16"/>
        </w:rPr>
        <w:br/>
      </w:r>
      <w:r>
        <w:rPr>
          <w:rFonts w:ascii="Consolas" w:hAnsi="Consolas" w:eastAsia="Consolas"/>
          <w:color w:val="232D41"/>
          <w:sz w:val="16"/>
        </w:rPr>
        <w:t>async function api(url,options={}) {</w:t>
        <w:br/>
      </w:r>
      <w:r>
        <w:rPr>
          <w:rFonts w:ascii="Consolas" w:hAnsi="Consolas" w:eastAsia="Consolas"/>
          <w:color w:val="232D41"/>
          <w:sz w:val="16"/>
        </w:rPr>
        <w:t>const r=await fetch(url,{headers:{'Content-Type':'application/json'},...options});</w:t>
        <w:br/>
      </w:r>
      <w:r>
        <w:rPr>
          <w:rFonts w:ascii="Consolas" w:hAnsi="Consolas" w:eastAsia="Consolas"/>
          <w:color w:val="232D41"/>
          <w:sz w:val="16"/>
        </w:rPr>
        <w:t>let data={};</w:t>
        <w:br/>
      </w:r>
      <w:r>
        <w:rPr>
          <w:rFonts w:ascii="Consolas" w:hAnsi="Consolas" w:eastAsia="Consolas"/>
          <w:color w:val="232D41"/>
          <w:sz w:val="16"/>
        </w:rPr>
        <w:t>try{data=await r.json()} catch{}</w:t>
        <w:br/>
      </w:r>
      <w:r>
        <w:rPr>
          <w:rFonts w:ascii="Consolas" w:hAnsi="Consolas" w:eastAsia="Consolas"/>
          <w:color w:val="232D41"/>
          <w:sz w:val="16"/>
        </w:rPr>
        <w:t>if(!r.ok)throw new Error(data.error||'The request could not be completed.');</w:t>
        <w:br/>
      </w:r>
      <w:r>
        <w:rPr>
          <w:rFonts w:ascii="Consolas" w:hAnsi="Consolas" w:eastAsia="Consolas"/>
          <w:color w:val="232D41"/>
          <w:sz w:val="16"/>
        </w:rPr>
        <w:t>return data;</w:t>
        <w:br/>
      </w:r>
      <w:r>
        <w:rPr>
          <w:rFonts w:ascii="Consolas" w:hAnsi="Consolas" w:eastAsia="Consolas"/>
          <w:color w:val="232D41"/>
          <w:sz w:val="16"/>
        </w:rPr>
        <w:t>}</w:t>
        <w:br/>
      </w:r>
      <w:r>
        <w:rPr>
          <w:rFonts w:ascii="Consolas" w:hAnsi="Consolas" w:eastAsia="Consolas"/>
          <w:color w:val="232D41"/>
          <w:sz w:val="16"/>
        </w:rPr>
        <w:t>function missionCard(m) {</w:t>
        <w:br/>
      </w:r>
      <w:r>
        <w:rPr>
          <w:rFonts w:ascii="Consolas" w:hAnsi="Consolas" w:eastAsia="Consolas"/>
          <w:color w:val="232D41"/>
          <w:sz w:val="16"/>
        </w:rPr>
        <w:t>return `&lt;div class="row between" style="padding:12px 0;</w:t>
        <w:br/>
      </w:r>
      <w:r>
        <w:rPr>
          <w:rFonts w:ascii="Consolas" w:hAnsi="Consolas" w:eastAsia="Consolas"/>
          <w:color w:val="232D41"/>
          <w:sz w:val="16"/>
        </w:rPr>
        <w:t>border-bottom:1px solid var(--line);</w:t>
        <w:br/>
      </w:r>
      <w:r>
        <w:rPr>
          <w:rFonts w:ascii="Consolas" w:hAnsi="Consolas" w:eastAsia="Consolas"/>
          <w:color w:val="232D41"/>
          <w:sz w:val="16"/>
        </w:rPr>
        <w:t xml:space="preserve">gap:12px"&gt;&lt;div&gt;&lt;b&gt;${escapeHtml(m.name)}&lt;/b&gt;&lt;div class="hint"&gt;${escapeHtml(m.timeline)} · </w:t>
        <w:br/>
      </w:r>
      <w:r>
        <w:rPr>
          <w:rFonts w:ascii="Consolas" w:hAnsi="Consolas" w:eastAsia="Consolas"/>
          <w:color w:val="232D41"/>
          <w:sz w:val="16"/>
        </w:rPr>
        <w:t xml:space="preserve">    ${escapeHtml(m.explorerType)}&lt;/div&gt;&lt;div </w:t>
        <w:br/>
      </w:r>
      <w:r>
        <w:rPr>
          <w:rFonts w:ascii="Consolas" w:hAnsi="Consolas" w:eastAsia="Consolas"/>
          <w:color w:val="232D41"/>
          <w:sz w:val="16"/>
        </w:rPr>
        <w:t xml:space="preserve">    class="hint"&gt;${escapeHtml(m.result)}&lt;/div&gt;&lt;/div&gt;&lt;div style="text-align:right"&gt;&lt;span </w:t>
        <w:br/>
      </w:r>
      <w:r>
        <w:rPr>
          <w:rFonts w:ascii="Consolas" w:hAnsi="Consolas" w:eastAsia="Consolas"/>
          <w:color w:val="232D41"/>
          <w:sz w:val="16"/>
        </w:rPr>
        <w:t xml:space="preserve">    class="badge b-${escapeHtml(m.status)}"&gt;${escapeHtml(m.status)}&lt;/span&gt;&lt;div </w:t>
        <w:br/>
      </w:r>
      <w:r>
        <w:rPr>
          <w:rFonts w:ascii="Consolas" w:hAnsi="Consolas" w:eastAsia="Consolas"/>
          <w:color w:val="232D41"/>
          <w:sz w:val="16"/>
        </w:rPr>
        <w:t xml:space="preserve">    class="hint"&gt;${m.energy} CU&lt;/div&gt;${m.status==='Planned'?`&lt;button class="btn sm" </w:t>
        <w:br/>
      </w:r>
      <w:r>
        <w:rPr>
          <w:rFonts w:ascii="Consolas" w:hAnsi="Consolas" w:eastAsia="Consolas"/>
          <w:color w:val="232D41"/>
          <w:sz w:val="16"/>
        </w:rPr>
        <w:t xml:space="preserve">    style="margin-top:6px" </w:t>
        <w:br/>
      </w:r>
      <w:r>
        <w:rPr>
          <w:rFonts w:ascii="Consolas" w:hAnsi="Consolas" w:eastAsia="Consolas"/>
          <w:color w:val="232D41"/>
          <w:sz w:val="16"/>
        </w:rPr>
        <w:t xml:space="preserve">    onclick="launchMission(${m.id})"&gt;Launch&lt;/button&gt;`:''}&lt;/div&gt;&lt;/div&gt;`}</w:t>
        <w:br/>
      </w:r>
      <w:r>
        <w:rPr>
          <w:rFonts w:ascii="Consolas" w:hAnsi="Consolas" w:eastAsia="Consolas"/>
          <w:color w:val="232D41"/>
          <w:sz w:val="16"/>
        </w:rPr>
        <w:t>async function loadDashboard() {</w:t>
        <w:br/>
      </w:r>
      <w:r>
        <w:rPr>
          <w:rFonts w:ascii="Consolas" w:hAnsi="Consolas" w:eastAsia="Consolas"/>
          <w:color w:val="232D41"/>
          <w:sz w:val="16"/>
        </w:rPr>
        <w:t>try{dashboard=await api('/api/dashboard');</w:t>
        <w:br/>
      </w:r>
      <w:r>
        <w:rPr>
          <w:rFonts w:ascii="Consolas" w:hAnsi="Consolas" w:eastAsia="Consolas"/>
          <w:color w:val="232D41"/>
          <w:sz w:val="16"/>
        </w:rPr>
        <w:t>$('statMissions').textContent=dashboard.missions;</w:t>
        <w:br/>
      </w:r>
      <w:r>
        <w:rPr>
          <w:rFonts w:ascii="Consolas" w:hAnsi="Consolas" w:eastAsia="Consolas"/>
          <w:color w:val="232D41"/>
          <w:sz w:val="16"/>
        </w:rPr>
        <w:t>$('statEnergy').textContent=dashboard.energy;</w:t>
        <w:br/>
      </w:r>
      <w:r>
        <w:rPr>
          <w:rFonts w:ascii="Consolas" w:hAnsi="Consolas" w:eastAsia="Consolas"/>
          <w:color w:val="232D41"/>
          <w:sz w:val="16"/>
        </w:rPr>
        <w:t>$('statExplorers').textContent=dashboard.explorers;</w:t>
        <w:br/>
      </w:r>
      <w:r>
        <w:rPr>
          <w:rFonts w:ascii="Consolas" w:hAnsi="Consolas" w:eastAsia="Consolas"/>
          <w:color w:val="232D41"/>
          <w:sz w:val="16"/>
        </w:rPr>
        <w:t>$('statCompleted').textContent=dashboard.completed;</w:t>
        <w:br/>
      </w:r>
      <w:r>
        <w:rPr>
          <w:rFonts w:ascii="Consolas" w:hAnsi="Consolas" w:eastAsia="Consolas"/>
          <w:color w:val="232D41"/>
          <w:sz w:val="16"/>
        </w:rPr>
        <w:t>$('energyHint').textContent=dashboard.energy+' CU';</w:t>
        <w:br/>
      </w:r>
      <w:r>
        <w:rPr>
          <w:rFonts w:ascii="Consolas" w:hAnsi="Consolas" w:eastAsia="Consolas"/>
          <w:color w:val="232D41"/>
          <w:sz w:val="16"/>
        </w:rPr>
        <w:t>$('recentList').innerHTML=dashboard.recent.length?dashboard.recent.map(missionCard).join('')</w:t>
        <w:br/>
      </w:r>
      <w:r>
        <w:rPr>
          <w:rFonts w:ascii="Consolas" w:hAnsi="Consolas" w:eastAsia="Consolas"/>
          <w:color w:val="232D41"/>
          <w:sz w:val="16"/>
        </w:rPr>
        <w:t xml:space="preserve">    :'&lt;div class="empty"&gt;No missions yet. Create your first mission to get started.&lt;/div&gt;';</w:t>
        <w:br/>
      </w:r>
      <w:r>
        <w:rPr>
          <w:rFonts w:ascii="Consolas" w:hAnsi="Consolas" w:eastAsia="Consolas"/>
          <w:color w:val="232D41"/>
          <w:sz w:val="16"/>
        </w:rPr>
        <w:t>const pending=dashboard.recent.filter(m=&gt;m.status==='Planned');</w:t>
        <w:br/>
      </w:r>
      <w:r>
        <w:rPr>
          <w:rFonts w:ascii="Consolas" w:hAnsi="Consolas" w:eastAsia="Consolas"/>
          <w:color w:val="232D41"/>
          <w:sz w:val="16"/>
        </w:rPr>
        <w:t xml:space="preserve">$('pendingList').innerHTML=pending.length?pending.map(missionCard).join(''):'&lt;div </w:t>
        <w:br/>
      </w:r>
      <w:r>
        <w:rPr>
          <w:rFonts w:ascii="Consolas" w:hAnsi="Consolas" w:eastAsia="Consolas"/>
          <w:color w:val="232D41"/>
          <w:sz w:val="16"/>
        </w:rPr>
        <w:t xml:space="preserve">    class="empty"&gt;No pending missions.&lt;/div&gt;';</w:t>
        <w:br/>
      </w:r>
      <w:r>
        <w:rPr>
          <w:rFonts w:ascii="Consolas" w:hAnsi="Consolas" w:eastAsia="Consolas"/>
          <w:color w:val="232D41"/>
          <w:sz w:val="16"/>
        </w:rPr>
        <w:t>} catch(e) {</w:t>
        <w:br/>
      </w:r>
      <w:r>
        <w:rPr>
          <w:rFonts w:ascii="Consolas" w:hAnsi="Consolas" w:eastAsia="Consolas"/>
          <w:color w:val="232D41"/>
          <w:sz w:val="16"/>
        </w:rPr>
        <w:t>toast(e.message,'bad')}}</w:t>
        <w:br/>
      </w:r>
      <w:r>
        <w:rPr>
          <w:rFonts w:ascii="Consolas" w:hAnsi="Consolas" w:eastAsia="Consolas"/>
          <w:color w:val="232D41"/>
          <w:sz w:val="16"/>
        </w:rPr>
        <w:t>async function loadMissions() {</w:t>
        <w:br/>
      </w:r>
      <w:r>
        <w:rPr>
          <w:rFonts w:ascii="Consolas" w:hAnsi="Consolas" w:eastAsia="Consolas"/>
          <w:color w:val="232D41"/>
          <w:sz w:val="16"/>
        </w:rPr>
        <w:t>try{const ms=await api('/api/missions');</w:t>
        <w:br/>
      </w:r>
      <w:r>
        <w:rPr>
          <w:rFonts w:ascii="Consolas" w:hAnsi="Consolas" w:eastAsia="Consolas"/>
          <w:color w:val="232D41"/>
          <w:sz w:val="16"/>
        </w:rPr>
        <w:t>$('historyRows').innerHTML=ms.length?ms.map(m=&gt;`&lt;tr&gt;&lt;td&gt;#${m.id}&lt;/td&gt;&lt;td&gt;&lt;b&gt;${escapeHtml(m.n</w:t>
        <w:br/>
      </w:r>
      <w:r>
        <w:rPr>
          <w:rFonts w:ascii="Consolas" w:hAnsi="Consolas" w:eastAsia="Consolas"/>
          <w:color w:val="232D41"/>
          <w:sz w:val="16"/>
        </w:rPr>
        <w:t xml:space="preserve">    ame)}&lt;/b&gt;&lt;div class="hint"&gt;${escapeHtml(m.result)}&lt;/div&gt;&lt;/td&gt;&lt;td&gt;${escapeHtml(m.timeline</w:t>
        <w:br/>
      </w:r>
      <w:r>
        <w:rPr>
          <w:rFonts w:ascii="Consolas" w:hAnsi="Consolas" w:eastAsia="Consolas"/>
          <w:color w:val="232D41"/>
          <w:sz w:val="16"/>
        </w:rPr>
        <w:t xml:space="preserve">    )}&lt;/td&gt;&lt;td&gt;${escapeHtml(m.explorerType)}&lt;/td&gt;&lt;td&gt;${m.energy} CU&lt;/td&gt;&lt;td&gt;&lt;span </w:t>
        <w:br/>
      </w:r>
      <w:r>
        <w:rPr>
          <w:rFonts w:ascii="Consolas" w:hAnsi="Consolas" w:eastAsia="Consolas"/>
          <w:color w:val="232D41"/>
          <w:sz w:val="16"/>
        </w:rPr>
        <w:t xml:space="preserve">    class="badge b-</w:t>
        <w:br/>
      </w:r>
      <w:r>
        <w:rPr>
          <w:rFonts w:ascii="Consolas" w:hAnsi="Consolas" w:eastAsia="Consolas"/>
          <w:color w:val="232D41"/>
          <w:sz w:val="16"/>
        </w:rPr>
        <w:t xml:space="preserve">    ${escapeHtml(m.status)}"&gt;${escapeHtml(m.status)}&lt;/span&gt;&lt;/td&gt;&lt;td&gt;${m.status==='Planned'?`</w:t>
        <w:br/>
      </w:r>
      <w:r>
        <w:rPr>
          <w:rFonts w:ascii="Consolas" w:hAnsi="Consolas" w:eastAsia="Consolas"/>
          <w:color w:val="232D41"/>
          <w:sz w:val="16"/>
        </w:rPr>
        <w:t xml:space="preserve">    &lt;button class="btn sm" </w:t>
        <w:br/>
      </w:r>
      <w:r>
        <w:rPr>
          <w:rFonts w:ascii="Consolas" w:hAnsi="Consolas" w:eastAsia="Consolas"/>
          <w:color w:val="232D41"/>
          <w:sz w:val="16"/>
        </w:rPr>
        <w:t xml:space="preserve">    onclick="launchMission(${m.id})"&gt;Launch&lt;/button&gt;`:'—'}&lt;/td&gt;&lt;/tr&gt;`).join(''):'&lt;tr&gt;&lt;td </w:t>
        <w:br/>
      </w:r>
      <w:r>
        <w:rPr>
          <w:rFonts w:ascii="Consolas" w:hAnsi="Consolas" w:eastAsia="Consolas"/>
          <w:color w:val="232D41"/>
          <w:sz w:val="16"/>
        </w:rPr>
        <w:t xml:space="preserve">    colspan="7" class="muted"&gt;No missions recorded yet.&lt;/td&gt;&lt;/tr&gt;';</w:t>
        <w:br/>
      </w:r>
      <w:r>
        <w:rPr>
          <w:rFonts w:ascii="Consolas" w:hAnsi="Consolas" w:eastAsia="Consolas"/>
          <w:color w:val="232D41"/>
          <w:sz w:val="16"/>
        </w:rPr>
        <w:t>const pending=ms.filter(m=&gt;m.status==='Planned');</w:t>
        <w:br/>
      </w:r>
      <w:r>
        <w:rPr>
          <w:rFonts w:ascii="Consolas" w:hAnsi="Consolas" w:eastAsia="Consolas"/>
          <w:color w:val="232D41"/>
          <w:sz w:val="16"/>
        </w:rPr>
        <w:t xml:space="preserve">$('pendingList').innerHTML=pending.length?pending.map(missionCard).join(''):'&lt;div </w:t>
        <w:br/>
      </w:r>
      <w:r>
        <w:rPr>
          <w:rFonts w:ascii="Consolas" w:hAnsi="Consolas" w:eastAsia="Consolas"/>
          <w:color w:val="232D41"/>
          <w:sz w:val="16"/>
        </w:rPr>
        <w:t xml:space="preserve">    class="empty"&gt;No pending missions.&lt;/div&gt;';</w:t>
        <w:br/>
      </w:r>
      <w:r>
        <w:rPr>
          <w:rFonts w:ascii="Consolas" w:hAnsi="Consolas" w:eastAsia="Consolas"/>
          <w:color w:val="232D41"/>
          <w:sz w:val="16"/>
        </w:rPr>
        <w:t>} catch(e) {</w:t>
        <w:br/>
      </w:r>
      <w:r>
        <w:rPr>
          <w:rFonts w:ascii="Consolas" w:hAnsi="Consolas" w:eastAsia="Consolas"/>
          <w:color w:val="232D41"/>
          <w:sz w:val="16"/>
        </w:rPr>
        <w:t>toast(e.message,'bad')}}</w:t>
        <w:br/>
      </w:r>
      <w:r>
        <w:rPr>
          <w:rFonts w:ascii="Consolas" w:hAnsi="Consolas" w:eastAsia="Consolas"/>
          <w:color w:val="232D41"/>
          <w:sz w:val="16"/>
        </w:rPr>
        <w:t>async function loadExplorers() {</w:t>
        <w:br/>
      </w:r>
      <w:r>
        <w:rPr>
          <w:rFonts w:ascii="Consolas" w:hAnsi="Consolas" w:eastAsia="Consolas"/>
          <w:color w:val="232D41"/>
          <w:sz w:val="16"/>
        </w:rPr>
        <w:t>try{const es=await api('/api/explorers');</w:t>
        <w:br/>
      </w:r>
      <w:r>
        <w:rPr>
          <w:rFonts w:ascii="Consolas" w:hAnsi="Consolas" w:eastAsia="Consolas"/>
          <w:color w:val="232D41"/>
          <w:sz w:val="16"/>
        </w:rPr>
        <w:t>const icons={Historian:'⌛',Engineer:'⚙',Guardian:'⬡'};</w:t>
        <w:br/>
      </w:r>
      <w:r>
        <w:rPr>
          <w:rFonts w:ascii="Consolas" w:hAnsi="Consolas" w:eastAsia="Consolas"/>
          <w:color w:val="232D41"/>
          <w:sz w:val="16"/>
        </w:rPr>
        <w:t xml:space="preserve">$('explorerCards').innerHTML=es.map(e=&gt;`&lt;article class="card exp ${e.type}"&gt;&lt;div </w:t>
        <w:br/>
      </w:r>
      <w:r>
        <w:rPr>
          <w:rFonts w:ascii="Consolas" w:hAnsi="Consolas" w:eastAsia="Consolas"/>
          <w:color w:val="232D41"/>
          <w:sz w:val="16"/>
        </w:rPr>
        <w:t xml:space="preserve">    class="row"&gt;&lt;div class="glyph" style="font-</w:t>
        <w:br/>
      </w:r>
      <w:r>
        <w:rPr>
          <w:rFonts w:ascii="Consolas" w:hAnsi="Consolas" w:eastAsia="Consolas"/>
          <w:color w:val="232D41"/>
          <w:sz w:val="16"/>
        </w:rPr>
        <w:t xml:space="preserve">    size:1.4rem"&gt;${icons[e.type]||'◈'}&lt;/div&gt;&lt;div&gt;&lt;h2 </w:t>
        <w:br/>
      </w:r>
      <w:r>
        <w:rPr>
          <w:rFonts w:ascii="Consolas" w:hAnsi="Consolas" w:eastAsia="Consolas"/>
          <w:color w:val="232D41"/>
          <w:sz w:val="16"/>
        </w:rPr>
        <w:t xml:space="preserve">    style="margin:0"&gt;${escapeHtml(e.name)}&lt;/h2&gt;&lt;span </w:t>
        <w:br/>
      </w:r>
      <w:r>
        <w:rPr>
          <w:rFonts w:ascii="Consolas" w:hAnsi="Consolas" w:eastAsia="Consolas"/>
          <w:color w:val="232D41"/>
          <w:sz w:val="16"/>
        </w:rPr>
        <w:t xml:space="preserve">    class="type"&gt;${escapeHtml(e.type)}&lt;/span&gt;&lt;/div&gt;&lt;/div&gt;&lt;p </w:t>
        <w:br/>
      </w:r>
      <w:r>
        <w:rPr>
          <w:rFonts w:ascii="Consolas" w:hAnsi="Consolas" w:eastAsia="Consolas"/>
          <w:color w:val="232D41"/>
          <w:sz w:val="16"/>
        </w:rPr>
        <w:t xml:space="preserve">    class="muted"&gt;${escapeHtml(e.action)}&lt;/p&gt;&lt;span class="pill ok"&gt;Available for </w:t>
        <w:br/>
      </w:r>
      <w:r>
        <w:rPr>
          <w:rFonts w:ascii="Consolas" w:hAnsi="Consolas" w:eastAsia="Consolas"/>
          <w:color w:val="232D41"/>
          <w:sz w:val="16"/>
        </w:rPr>
        <w:t xml:space="preserve">    assignment&lt;/span&gt;&lt;/article&gt;`).join('')} catch(e) {</w:t>
        <w:br/>
      </w:r>
      <w:r>
        <w:rPr>
          <w:rFonts w:ascii="Consolas" w:hAnsi="Consolas" w:eastAsia="Consolas"/>
          <w:color w:val="232D41"/>
          <w:sz w:val="16"/>
        </w:rPr>
        <w:t>$('explorerCards').innerHTML=`&lt;div class="banner"&gt;${escapeHtml(e.message)}&lt;/div&gt;`}}</w:t>
        <w:br/>
      </w:r>
      <w:r>
        <w:rPr>
          <w:rFonts w:ascii="Consolas" w:hAnsi="Consolas" w:eastAsia="Consolas"/>
          <w:color w:val="232D41"/>
          <w:sz w:val="16"/>
        </w:rPr>
        <w:t>$('missionForm').addEventListener('submit',async e=&gt;{e.preventDefault();</w:t>
        <w:br/>
      </w:r>
      <w:r>
        <w:rPr>
          <w:rFonts w:ascii="Consolas" w:hAnsi="Consolas" w:eastAsia="Consolas"/>
          <w:color w:val="232D41"/>
          <w:sz w:val="16"/>
        </w:rPr>
        <w:t>const payload={name:$('missionName').value.trim(),timeline:$('timeline').value,explorerType:</w:t>
        <w:br/>
      </w:r>
      <w:r>
        <w:rPr>
          <w:rFonts w:ascii="Consolas" w:hAnsi="Consolas" w:eastAsia="Consolas"/>
          <w:color w:val="232D41"/>
          <w:sz w:val="16"/>
        </w:rPr>
        <w:t xml:space="preserve">    $('explorerType').value,energy:Number($('energy').value)};</w:t>
        <w:br/>
      </w:r>
      <w:r>
        <w:rPr>
          <w:rFonts w:ascii="Consolas" w:hAnsi="Consolas" w:eastAsia="Consolas"/>
          <w:color w:val="232D41"/>
          <w:sz w:val="16"/>
        </w:rPr>
        <w:t>try{const m=await api('/api/missions',{method:'POST',body:JSON.stringify(payload)});</w:t>
        <w:br/>
      </w:r>
      <w:r>
        <w:rPr>
          <w:rFonts w:ascii="Consolas" w:hAnsi="Consolas" w:eastAsia="Consolas"/>
          <w:color w:val="232D41"/>
          <w:sz w:val="16"/>
        </w:rPr>
        <w:t>$('missionName').value='';</w:t>
        <w:br/>
      </w:r>
      <w:r>
        <w:rPr>
          <w:rFonts w:ascii="Consolas" w:hAnsi="Consolas" w:eastAsia="Consolas"/>
          <w:color w:val="232D41"/>
          <w:sz w:val="16"/>
        </w:rPr>
        <w:t>$('missionFeedback').textContent=`Mission #${m.id} created. ${m.energy} CU reserved.`;</w:t>
        <w:br/>
      </w:r>
      <w:r>
        <w:rPr>
          <w:rFonts w:ascii="Consolas" w:hAnsi="Consolas" w:eastAsia="Consolas"/>
          <w:color w:val="232D41"/>
          <w:sz w:val="16"/>
        </w:rPr>
        <w:br/>
      </w:r>
      <w:r>
        <w:rPr>
          <w:rFonts w:ascii="Consolas" w:hAnsi="Consolas" w:eastAsia="Consolas"/>
          <w:color w:val="232D41"/>
          <w:sz w:val="16"/>
        </w:rPr>
        <w:t>toast('Mission created successfully.');</w:t>
        <w:br/>
      </w:r>
      <w:r>
        <w:rPr>
          <w:rFonts w:ascii="Consolas" w:hAnsi="Consolas" w:eastAsia="Consolas"/>
          <w:color w:val="232D41"/>
          <w:sz w:val="16"/>
        </w:rPr>
        <w:t>await loadDashboard();</w:t>
        <w:br/>
      </w:r>
      <w:r>
        <w:rPr>
          <w:rFonts w:ascii="Consolas" w:hAnsi="Consolas" w:eastAsia="Consolas"/>
          <w:color w:val="232D41"/>
          <w:sz w:val="16"/>
        </w:rPr>
        <w:t>await loadMissions();</w:t>
        <w:br/>
      </w:r>
      <w:r>
        <w:rPr>
          <w:rFonts w:ascii="Consolas" w:hAnsi="Consolas" w:eastAsia="Consolas"/>
          <w:color w:val="232D41"/>
          <w:sz w:val="16"/>
        </w:rPr>
        <w:t>} catch(err) {</w:t>
        <w:br/>
      </w:r>
      <w:r>
        <w:rPr>
          <w:rFonts w:ascii="Consolas" w:hAnsi="Consolas" w:eastAsia="Consolas"/>
          <w:color w:val="232D41"/>
          <w:sz w:val="16"/>
        </w:rPr>
        <w:t>$('missionFeedback').textContent=err.message;</w:t>
        <w:br/>
      </w:r>
      <w:r>
        <w:rPr>
          <w:rFonts w:ascii="Consolas" w:hAnsi="Consolas" w:eastAsia="Consolas"/>
          <w:color w:val="232D41"/>
          <w:sz w:val="16"/>
        </w:rPr>
        <w:t>toast(err.message,'bad')}});</w:t>
        <w:br/>
      </w:r>
      <w:r>
        <w:rPr>
          <w:rFonts w:ascii="Consolas" w:hAnsi="Consolas" w:eastAsia="Consolas"/>
          <w:color w:val="232D41"/>
          <w:sz w:val="16"/>
        </w:rPr>
        <w:br/>
      </w:r>
      <w:r>
        <w:rPr>
          <w:rFonts w:ascii="Consolas" w:hAnsi="Consolas" w:eastAsia="Consolas"/>
          <w:color w:val="232D41"/>
          <w:sz w:val="16"/>
        </w:rPr>
        <w:t>async function launchMission(id) {</w:t>
        <w:br/>
      </w:r>
      <w:r>
        <w:rPr>
          <w:rFonts w:ascii="Consolas" w:hAnsi="Consolas" w:eastAsia="Consolas"/>
          <w:color w:val="232D41"/>
          <w:sz w:val="16"/>
        </w:rPr>
        <w:t>try{const m=await api(`/api/missions/${id}/launch`,{method:'POST',body:'{}'});</w:t>
        <w:br/>
      </w:r>
      <w:r>
        <w:rPr>
          <w:rFonts w:ascii="Consolas" w:hAnsi="Consolas" w:eastAsia="Consolas"/>
          <w:color w:val="232D41"/>
          <w:sz w:val="16"/>
        </w:rPr>
        <w:t>toast(`Mission launched: ${m.result}`);</w:t>
        <w:br/>
      </w:r>
      <w:r>
        <w:rPr>
          <w:rFonts w:ascii="Consolas" w:hAnsi="Consolas" w:eastAsia="Consolas"/>
          <w:color w:val="232D41"/>
          <w:sz w:val="16"/>
        </w:rPr>
        <w:br/>
      </w:r>
      <w:r>
        <w:rPr>
          <w:rFonts w:ascii="Consolas" w:hAnsi="Consolas" w:eastAsia="Consolas"/>
          <w:color w:val="232D41"/>
          <w:sz w:val="16"/>
        </w:rPr>
        <w:t>await loadDashboard();</w:t>
        <w:br/>
      </w:r>
      <w:r>
        <w:rPr>
          <w:rFonts w:ascii="Consolas" w:hAnsi="Consolas" w:eastAsia="Consolas"/>
          <w:color w:val="232D41"/>
          <w:sz w:val="16"/>
        </w:rPr>
        <w:t>await loadMissions();</w:t>
        <w:br/>
      </w:r>
      <w:r>
        <w:rPr>
          <w:rFonts w:ascii="Consolas" w:hAnsi="Consolas" w:eastAsia="Consolas"/>
          <w:color w:val="232D41"/>
          <w:sz w:val="16"/>
        </w:rPr>
        <w:t>} catch(e) {</w:t>
        <w:br/>
      </w:r>
      <w:r>
        <w:rPr>
          <w:rFonts w:ascii="Consolas" w:hAnsi="Consolas" w:eastAsia="Consolas"/>
          <w:color w:val="232D41"/>
          <w:sz w:val="16"/>
        </w:rPr>
        <w:t>toast(e.message,'bad')}}</w:t>
        <w:br/>
      </w:r>
      <w:r>
        <w:rPr>
          <w:rFonts w:ascii="Consolas" w:hAnsi="Consolas" w:eastAsia="Consolas"/>
          <w:color w:val="232D41"/>
          <w:sz w:val="16"/>
        </w:rPr>
        <w:t>window.launchMission=launchMission;</w:t>
        <w:br/>
      </w:r>
      <w:r>
        <w:rPr>
          <w:rFonts w:ascii="Consolas" w:hAnsi="Consolas" w:eastAsia="Consolas"/>
          <w:color w:val="232D41"/>
          <w:sz w:val="16"/>
        </w:rPr>
        <w:br/>
      </w:r>
      <w:r>
        <w:rPr>
          <w:rFonts w:ascii="Consolas" w:hAnsi="Consolas" w:eastAsia="Consolas"/>
          <w:color w:val="232D41"/>
          <w:sz w:val="16"/>
        </w:rPr>
        <w:t>window.addEventListener('hashchange',()=&gt;{const page=location.hash.slice(1);</w:t>
        <w:br/>
      </w:r>
      <w:r>
        <w:rPr>
          <w:rFonts w:ascii="Consolas" w:hAnsi="Consolas" w:eastAsia="Consolas"/>
          <w:color w:val="232D41"/>
          <w:sz w:val="16"/>
        </w:rPr>
        <w:t>if(['dashboard','missions','explorers','history'].includes(page))go(page)});</w:t>
        <w:br/>
      </w:r>
      <w:r>
        <w:rPr>
          <w:rFonts w:ascii="Consolas" w:hAnsi="Consolas" w:eastAsia="Consolas"/>
          <w:color w:val="232D41"/>
          <w:sz w:val="16"/>
        </w:rPr>
        <w:br/>
      </w:r>
      <w:r>
        <w:rPr>
          <w:rFonts w:ascii="Consolas" w:hAnsi="Consolas" w:eastAsia="Consolas"/>
          <w:color w:val="232D41"/>
          <w:sz w:val="16"/>
        </w:rPr>
        <w:t>loadDashboard();</w:t>
        <w:br/>
      </w:r>
      <w:r>
        <w:rPr>
          <w:rFonts w:ascii="Consolas" w:hAnsi="Consolas" w:eastAsia="Consolas"/>
          <w:color w:val="232D41"/>
          <w:sz w:val="16"/>
        </w:rPr>
        <w:t>if(['dashboard','missions','explorers','history'].includes(location.hash.slice(1)))go(locati</w:t>
        <w:br/>
      </w:r>
      <w:r>
        <w:rPr>
          <w:rFonts w:ascii="Consolas" w:hAnsi="Consolas" w:eastAsia="Consolas"/>
          <w:color w:val="232D41"/>
          <w:sz w:val="16"/>
        </w:rPr>
        <w:t xml:space="preserve">    on.hash.slice(1));</w:t>
        <w:br/>
      </w:r>
    </w:p>
    <w:p>
      <w:r>
        <w:br w:type="page"/>
      </w:r>
    </w:p>
    <w:p>
      <w:pPr>
        <w:pStyle w:val="Heading1"/>
        <w:keepNext/>
      </w:pPr>
      <w:r>
        <w:t>Appendix G: Website Styling — public/css/style.css</w:t>
      </w:r>
    </w:p>
    <w:p>
      <w:r>
        <w:t>Listing: public/css/style.css</w:t>
      </w:r>
    </w:p>
    <w:p>
      <w:pPr>
        <w:keepLines w:val="0"/>
        <w:spacing w:after="120" w:line="240" w:lineRule="auto" w:before="60"/>
        <w:ind w:left="173" w:right="115"/>
        <w:shd w:fill="F1F5F9"/>
      </w:pPr>
      <w:r>
        <w:rPr>
          <w:rFonts w:ascii="Consolas" w:hAnsi="Consolas" w:eastAsia="Consolas"/>
          <w:color w:val="232D41"/>
          <w:sz w:val="16"/>
        </w:rPr>
        <w:t>:root{</w:t>
        <w:br/>
      </w:r>
      <w:r>
        <w:rPr>
          <w:rFonts w:ascii="Consolas" w:hAnsi="Consolas" w:eastAsia="Consolas"/>
          <w:color w:val="232D41"/>
          <w:sz w:val="16"/>
        </w:rPr>
        <w:t xml:space="preserve">  --bg:#0b1020; --panel:#121933; --panel2:#182042; --line:#26305c; --text:#e8ecff; </w:t>
        <w:br/>
      </w:r>
      <w:r>
        <w:rPr>
          <w:rFonts w:ascii="Consolas" w:hAnsi="Consolas" w:eastAsia="Consolas"/>
          <w:color w:val="232D41"/>
          <w:sz w:val="16"/>
        </w:rPr>
        <w:t xml:space="preserve">    --muted:#9aa6d4;</w:t>
        <w:br/>
      </w:r>
      <w:r>
        <w:rPr>
          <w:rFonts w:ascii="Consolas" w:hAnsi="Consolas" w:eastAsia="Consolas"/>
          <w:color w:val="232D41"/>
          <w:sz w:val="16"/>
        </w:rPr>
        <w:t xml:space="preserve">  --cyan:#35e0f0; --violet:#9b7bff; --ok:#3ddc97; --warn:#ffc857; --bad:#ff6b81;</w:t>
        <w:br/>
      </w:r>
      <w:r>
        <w:rPr>
          <w:rFonts w:ascii="Consolas" w:hAnsi="Consolas" w:eastAsia="Consolas"/>
          <w:color w:val="232D41"/>
          <w:sz w:val="16"/>
        </w:rPr>
        <w:t xml:space="preserve">  --hist:#ffc857; --eng:#35e0f0; --guard:#b794ff;</w:t>
        <w:br/>
      </w:r>
      <w:r>
        <w:rPr>
          <w:rFonts w:ascii="Consolas" w:hAnsi="Consolas" w:eastAsia="Consolas"/>
          <w:color w:val="232D41"/>
          <w:sz w:val="16"/>
        </w:rPr>
        <w:t xml:space="preserve">  --font:"Bahnschrift","Segoe UI",system-ui,-apple-system,"Helvetica Neue",Arial,sans-serif;</w:t>
        <w:br/>
      </w:r>
      <w:r>
        <w:rPr>
          <w:rFonts w:ascii="Consolas" w:hAnsi="Consolas" w:eastAsia="Consolas"/>
          <w:color w:val="232D41"/>
          <w:sz w:val="16"/>
        </w:rPr>
        <w:t xml:space="preserve">  --mono:"Cascadia Mono",Consolas,"SFMono-Regular",Menlo,monospace;</w:t>
        <w:br/>
      </w:r>
      <w:r>
        <w:rPr>
          <w:rFonts w:ascii="Consolas" w:hAnsi="Consolas" w:eastAsia="Consolas"/>
          <w:color w:val="232D41"/>
          <w:sz w:val="16"/>
        </w:rPr>
        <w:t xml:space="preserve">  --side:248px;</w:t>
        <w:br/>
      </w:r>
      <w:r>
        <w:rPr>
          <w:rFonts w:ascii="Consolas" w:hAnsi="Consolas" w:eastAsia="Consolas"/>
          <w:color w:val="232D41"/>
          <w:sz w:val="16"/>
        </w:rPr>
        <w:t>}</w:t>
        <w:br/>
      </w:r>
      <w:r>
        <w:rPr>
          <w:rFonts w:ascii="Consolas" w:hAnsi="Consolas" w:eastAsia="Consolas"/>
          <w:color w:val="232D41"/>
          <w:sz w:val="16"/>
        </w:rPr>
        <w:t>*{box-sizing:border-box}</w:t>
        <w:br/>
      </w:r>
      <w:r>
        <w:rPr>
          <w:rFonts w:ascii="Consolas" w:hAnsi="Consolas" w:eastAsia="Consolas"/>
          <w:color w:val="232D41"/>
          <w:sz w:val="16"/>
        </w:rPr>
        <w:t>html{scroll-behavior:smooth}</w:t>
        <w:br/>
      </w:r>
      <w:r>
        <w:rPr>
          <w:rFonts w:ascii="Consolas" w:hAnsi="Consolas" w:eastAsia="Consolas"/>
          <w:color w:val="232D41"/>
          <w:sz w:val="16"/>
        </w:rPr>
        <w:t xml:space="preserve">body{margin:0;background:radial-gradient(1200px 600px at 85% -10%,#1d1a4a 0,transparent </w:t>
        <w:br/>
      </w:r>
      <w:r>
        <w:rPr>
          <w:rFonts w:ascii="Consolas" w:hAnsi="Consolas" w:eastAsia="Consolas"/>
          <w:color w:val="232D41"/>
          <w:sz w:val="16"/>
        </w:rPr>
        <w:t xml:space="preserve">    60%),var(--bg);color:var(--text);font:16px/1.55 var(--font);min-height:100vh}</w:t>
        <w:br/>
      </w:r>
      <w:r>
        <w:rPr>
          <w:rFonts w:ascii="Consolas" w:hAnsi="Consolas" w:eastAsia="Consolas"/>
          <w:color w:val="232D41"/>
          <w:sz w:val="16"/>
        </w:rPr>
        <w:t>a{color:var(--cyan)}</w:t>
        <w:br/>
      </w:r>
      <w:r>
        <w:rPr>
          <w:rFonts w:ascii="Consolas" w:hAnsi="Consolas" w:eastAsia="Consolas"/>
          <w:color w:val="232D41"/>
          <w:sz w:val="16"/>
        </w:rPr>
        <w:t>:focus-visible{outline:2px solid var(--cyan);outline-offset:2px;border-radius:4px}</w:t>
        <w:br/>
      </w:r>
      <w:r>
        <w:rPr>
          <w:rFonts w:ascii="Consolas" w:hAnsi="Consolas" w:eastAsia="Consolas"/>
          <w:color w:val="232D41"/>
          <w:sz w:val="16"/>
        </w:rPr>
        <w:t>.skip{position:absolute;left:-999px;top:8px;background:var(--cyan);color:#001018;padding:8px</w:t>
        <w:br/>
      </w:r>
      <w:r>
        <w:rPr>
          <w:rFonts w:ascii="Consolas" w:hAnsi="Consolas" w:eastAsia="Consolas"/>
          <w:color w:val="232D41"/>
          <w:sz w:val="16"/>
        </w:rPr>
        <w:t xml:space="preserve">     12px;border-radius:6px;z-index:100}</w:t>
        <w:br/>
      </w:r>
      <w:r>
        <w:rPr>
          <w:rFonts w:ascii="Consolas" w:hAnsi="Consolas" w:eastAsia="Consolas"/>
          <w:color w:val="232D41"/>
          <w:sz w:val="16"/>
        </w:rPr>
        <w:t>.skip:focus{left:8px}</w:t>
        <w:br/>
      </w:r>
      <w:r>
        <w:rPr>
          <w:rFonts w:ascii="Consolas" w:hAnsi="Consolas" w:eastAsia="Consolas"/>
          <w:color w:val="232D41"/>
          <w:sz w:val="16"/>
        </w:rPr>
        <w:br/>
      </w:r>
      <w:r>
        <w:rPr>
          <w:rFonts w:ascii="Consolas" w:hAnsi="Consolas" w:eastAsia="Consolas"/>
          <w:color w:val="232D41"/>
          <w:sz w:val="16"/>
        </w:rPr>
        <w:t>/* layout */</w:t>
        <w:br/>
      </w:r>
      <w:r>
        <w:rPr>
          <w:rFonts w:ascii="Consolas" w:hAnsi="Consolas" w:eastAsia="Consolas"/>
          <w:color w:val="232D41"/>
          <w:sz w:val="16"/>
        </w:rPr>
        <w:t xml:space="preserve">.sidebar{position:fixed;inset:0 auto 0 </w:t>
        <w:br/>
      </w:r>
      <w:r>
        <w:rPr>
          <w:rFonts w:ascii="Consolas" w:hAnsi="Consolas" w:eastAsia="Consolas"/>
          <w:color w:val="232D41"/>
          <w:sz w:val="16"/>
        </w:rPr>
        <w:t xml:space="preserve">    0;width:var(--side);background:rgba(10,14,32,.92);border-right:1px solid </w:t>
        <w:br/>
      </w:r>
      <w:r>
        <w:rPr>
          <w:rFonts w:ascii="Consolas" w:hAnsi="Consolas" w:eastAsia="Consolas"/>
          <w:color w:val="232D41"/>
          <w:sz w:val="16"/>
        </w:rPr>
        <w:t xml:space="preserve">    var(--line);padding:20px 14px;display:flex;flex-direction:column;gap:4px;z-index:20}</w:t>
        <w:br/>
      </w:r>
      <w:r>
        <w:rPr>
          <w:rFonts w:ascii="Consolas" w:hAnsi="Consolas" w:eastAsia="Consolas"/>
          <w:color w:val="232D41"/>
          <w:sz w:val="16"/>
        </w:rPr>
        <w:t>.brand{display:flex;gap:12px;align-items:center;padding:4px 8px 20px;color:var(--text)}</w:t>
        <w:br/>
      </w:r>
      <w:r>
        <w:rPr>
          <w:rFonts w:ascii="Consolas" w:hAnsi="Consolas" w:eastAsia="Consolas"/>
          <w:color w:val="232D41"/>
          <w:sz w:val="16"/>
        </w:rPr>
        <w:t>.brand strong{display:block;font-size:1.15rem;letter-spacing:.02em}</w:t>
        <w:br/>
      </w:r>
      <w:r>
        <w:rPr>
          <w:rFonts w:ascii="Consolas" w:hAnsi="Consolas" w:eastAsia="Consolas"/>
          <w:color w:val="232D41"/>
          <w:sz w:val="16"/>
        </w:rPr>
        <w:t>.brand span{display:block;font-size:.8rem;color:var(--muted)}</w:t>
        <w:br/>
      </w:r>
      <w:r>
        <w:rPr>
          <w:rFonts w:ascii="Consolas" w:hAnsi="Consolas" w:eastAsia="Consolas"/>
          <w:color w:val="232D41"/>
          <w:sz w:val="16"/>
        </w:rPr>
        <w:t>.sidebar a{display:block;padding:10px 14px;border-radius:8px;color:var(--muted);text-</w:t>
        <w:br/>
      </w:r>
      <w:r>
        <w:rPr>
          <w:rFonts w:ascii="Consolas" w:hAnsi="Consolas" w:eastAsia="Consolas"/>
          <w:color w:val="232D41"/>
          <w:sz w:val="16"/>
        </w:rPr>
        <w:t xml:space="preserve">    decoration:none;border-left:3px solid transparent}</w:t>
        <w:br/>
      </w:r>
      <w:r>
        <w:rPr>
          <w:rFonts w:ascii="Consolas" w:hAnsi="Consolas" w:eastAsia="Consolas"/>
          <w:color w:val="232D41"/>
          <w:sz w:val="16"/>
        </w:rPr>
        <w:t>.sidebar a:hover{background:var(--panel);color:var(--text)}</w:t>
        <w:br/>
      </w:r>
      <w:r>
        <w:rPr>
          <w:rFonts w:ascii="Consolas" w:hAnsi="Consolas" w:eastAsia="Consolas"/>
          <w:color w:val="232D41"/>
          <w:sz w:val="16"/>
        </w:rPr>
        <w:t>.sidebar a.active{background:var(--panel2);color:var(--text);border-left-color:var(--cyan)}</w:t>
        <w:br/>
      </w:r>
      <w:r>
        <w:rPr>
          <w:rFonts w:ascii="Consolas" w:hAnsi="Consolas" w:eastAsia="Consolas"/>
          <w:color w:val="232D41"/>
          <w:sz w:val="16"/>
        </w:rPr>
        <w:t>.side-foot{margin-top:auto;display:flex;flex-</w:t>
        <w:br/>
      </w:r>
      <w:r>
        <w:rPr>
          <w:rFonts w:ascii="Consolas" w:hAnsi="Consolas" w:eastAsia="Consolas"/>
          <w:color w:val="232D41"/>
          <w:sz w:val="16"/>
        </w:rPr>
        <w:t xml:space="preserve">    direction:column;gap:8px;padding:8px;color:var(--muted)}</w:t>
        <w:br/>
      </w:r>
      <w:r>
        <w:rPr>
          <w:rFonts w:ascii="Consolas" w:hAnsi="Consolas" w:eastAsia="Consolas"/>
          <w:color w:val="232D41"/>
          <w:sz w:val="16"/>
        </w:rPr>
        <w:t>main{margin-left:var(--side);padding:32px clamp(16px,4vw,48px) 64px;max-width:1280px}</w:t>
        <w:br/>
      </w:r>
      <w:r>
        <w:rPr>
          <w:rFonts w:ascii="Consolas" w:hAnsi="Consolas" w:eastAsia="Consolas"/>
          <w:color w:val="232D41"/>
          <w:sz w:val="16"/>
        </w:rPr>
        <w:t>main:focus{outline:none}</w:t>
        <w:br/>
      </w:r>
      <w:r>
        <w:rPr>
          <w:rFonts w:ascii="Consolas" w:hAnsi="Consolas" w:eastAsia="Consolas"/>
          <w:color w:val="232D41"/>
          <w:sz w:val="16"/>
        </w:rPr>
        <w:t>.topbar{display:none}</w:t>
        <w:br/>
      </w:r>
      <w:r>
        <w:rPr>
          <w:rFonts w:ascii="Consolas" w:hAnsi="Consolas" w:eastAsia="Consolas"/>
          <w:color w:val="232D41"/>
          <w:sz w:val="16"/>
        </w:rPr>
        <w:br/>
      </w:r>
      <w:r>
        <w:rPr>
          <w:rFonts w:ascii="Consolas" w:hAnsi="Consolas" w:eastAsia="Consolas"/>
          <w:color w:val="232D41"/>
          <w:sz w:val="16"/>
        </w:rPr>
        <w:t>h1{font-size:clamp(1.6rem,3vw,2.2rem);margin:0 0 4px;letter-spacing:.01em}</w:t>
        <w:br/>
      </w:r>
      <w:r>
        <w:rPr>
          <w:rFonts w:ascii="Consolas" w:hAnsi="Consolas" w:eastAsia="Consolas"/>
          <w:color w:val="232D41"/>
          <w:sz w:val="16"/>
        </w:rPr>
        <w:t>h2{font-size:1.15rem;margin:0 0 12px}</w:t>
        <w:br/>
      </w:r>
      <w:r>
        <w:rPr>
          <w:rFonts w:ascii="Consolas" w:hAnsi="Consolas" w:eastAsia="Consolas"/>
          <w:color w:val="232D41"/>
          <w:sz w:val="16"/>
        </w:rPr>
        <w:t>h3{font-size:1rem;margin:0}</w:t>
        <w:br/>
      </w:r>
      <w:r>
        <w:rPr>
          <w:rFonts w:ascii="Consolas" w:hAnsi="Consolas" w:eastAsia="Consolas"/>
          <w:color w:val="232D41"/>
          <w:sz w:val="16"/>
        </w:rPr>
        <w:t>.lead{color:var(--muted);margin:0 0 24px;max-width:62ch}</w:t>
        <w:br/>
      </w:r>
      <w:r>
        <w:rPr>
          <w:rFonts w:ascii="Consolas" w:hAnsi="Consolas" w:eastAsia="Consolas"/>
          <w:color w:val="232D41"/>
          <w:sz w:val="16"/>
        </w:rPr>
        <w:t>.muted{color:var(--muted)}</w:t>
        <w:br/>
      </w:r>
      <w:r>
        <w:rPr>
          <w:rFonts w:ascii="Consolas" w:hAnsi="Consolas" w:eastAsia="Consolas"/>
          <w:color w:val="232D41"/>
          <w:sz w:val="16"/>
        </w:rPr>
        <w:t>.mono{font-family:var(--mono);font-size:.9em}</w:t>
        <w:br/>
      </w:r>
      <w:r>
        <w:rPr>
          <w:rFonts w:ascii="Consolas" w:hAnsi="Consolas" w:eastAsia="Consolas"/>
          <w:color w:val="232D41"/>
          <w:sz w:val="16"/>
        </w:rPr>
        <w:br/>
      </w:r>
      <w:r>
        <w:rPr>
          <w:rFonts w:ascii="Consolas" w:hAnsi="Consolas" w:eastAsia="Consolas"/>
          <w:color w:val="232D41"/>
          <w:sz w:val="16"/>
        </w:rPr>
        <w:t>/* components */</w:t>
        <w:br/>
      </w:r>
      <w:r>
        <w:rPr>
          <w:rFonts w:ascii="Consolas" w:hAnsi="Consolas" w:eastAsia="Consolas"/>
          <w:color w:val="232D41"/>
          <w:sz w:val="16"/>
        </w:rPr>
        <w:t>.grid{display:grid;gap:16px}</w:t>
        <w:br/>
      </w:r>
      <w:r>
        <w:rPr>
          <w:rFonts w:ascii="Consolas" w:hAnsi="Consolas" w:eastAsia="Consolas"/>
          <w:color w:val="232D41"/>
          <w:sz w:val="16"/>
        </w:rPr>
        <w:t>.cols-4{grid-template-columns:repeat(auto-fit,minmax(190px,1fr))}</w:t>
        <w:br/>
      </w:r>
      <w:r>
        <w:rPr>
          <w:rFonts w:ascii="Consolas" w:hAnsi="Consolas" w:eastAsia="Consolas"/>
          <w:color w:val="232D41"/>
          <w:sz w:val="16"/>
        </w:rPr>
        <w:t>.cols-2{grid-template-columns:repeat(auto-fit,minmax(320px,1fr))}</w:t>
        <w:br/>
      </w:r>
      <w:r>
        <w:rPr>
          <w:rFonts w:ascii="Consolas" w:hAnsi="Consolas" w:eastAsia="Consolas"/>
          <w:color w:val="232D41"/>
          <w:sz w:val="16"/>
        </w:rPr>
        <w:t xml:space="preserve">.card{background:linear-gradient(180deg,var(--panel),#0f1630);border:1px solid </w:t>
        <w:br/>
      </w:r>
      <w:r>
        <w:rPr>
          <w:rFonts w:ascii="Consolas" w:hAnsi="Consolas" w:eastAsia="Consolas"/>
          <w:color w:val="232D41"/>
          <w:sz w:val="16"/>
        </w:rPr>
        <w:t xml:space="preserve">    var(--line);border-radius:14px;padding:18px}</w:t>
        <w:br/>
      </w:r>
      <w:r>
        <w:rPr>
          <w:rFonts w:ascii="Consolas" w:hAnsi="Consolas" w:eastAsia="Consolas"/>
          <w:color w:val="232D41"/>
          <w:sz w:val="16"/>
        </w:rPr>
        <w:t>.stat{display:flex;flex-direction:column;gap:2px}</w:t>
        <w:br/>
      </w:r>
      <w:r>
        <w:rPr>
          <w:rFonts w:ascii="Consolas" w:hAnsi="Consolas" w:eastAsia="Consolas"/>
          <w:color w:val="232D41"/>
          <w:sz w:val="16"/>
        </w:rPr>
        <w:t>.stat .n{font-size:2rem;font-weight:700;line-height:1.1}</w:t>
        <w:br/>
      </w:r>
      <w:r>
        <w:rPr>
          <w:rFonts w:ascii="Consolas" w:hAnsi="Consolas" w:eastAsia="Consolas"/>
          <w:color w:val="232D41"/>
          <w:sz w:val="16"/>
        </w:rPr>
        <w:t>.stat .l{color:var(--muted);font-size:.9rem}</w:t>
        <w:br/>
      </w:r>
      <w:r>
        <w:rPr>
          <w:rFonts w:ascii="Consolas" w:hAnsi="Consolas" w:eastAsia="Consolas"/>
          <w:color w:val="232D41"/>
          <w:sz w:val="16"/>
        </w:rPr>
        <w:t xml:space="preserve">.stat.ok .n{color:var(--ok)} .stat.bad .n{color:var(--bad)} .stat.cy .n{color:var(--cyan)} </w:t>
        <w:br/>
      </w:r>
      <w:r>
        <w:rPr>
          <w:rFonts w:ascii="Consolas" w:hAnsi="Consolas" w:eastAsia="Consolas"/>
          <w:color w:val="232D41"/>
          <w:sz w:val="16"/>
        </w:rPr>
        <w:t xml:space="preserve">    .stat.vi .n{color:var(--violet)}</w:t>
        <w:br/>
      </w:r>
      <w:r>
        <w:rPr>
          <w:rFonts w:ascii="Consolas" w:hAnsi="Consolas" w:eastAsia="Consolas"/>
          <w:color w:val="232D41"/>
          <w:sz w:val="16"/>
        </w:rPr>
        <w:t xml:space="preserve">.pill{display:inline-block;padding:3px 10px;border-radius:999px;font-size:.8rem;border:1px </w:t>
        <w:br/>
      </w:r>
      <w:r>
        <w:rPr>
          <w:rFonts w:ascii="Consolas" w:hAnsi="Consolas" w:eastAsia="Consolas"/>
          <w:color w:val="232D41"/>
          <w:sz w:val="16"/>
        </w:rPr>
        <w:t xml:space="preserve">    solid var(--line);background:var(--panel);color:var(--muted)}</w:t>
        <w:br/>
      </w:r>
      <w:r>
        <w:rPr>
          <w:rFonts w:ascii="Consolas" w:hAnsi="Consolas" w:eastAsia="Consolas"/>
          <w:color w:val="232D41"/>
          <w:sz w:val="16"/>
        </w:rPr>
        <w:t>.pill.ok{color:var(--ok);border-color:#1f6b50} .pill.bad{color:var(--bad);border-</w:t>
        <w:br/>
      </w:r>
      <w:r>
        <w:rPr>
          <w:rFonts w:ascii="Consolas" w:hAnsi="Consolas" w:eastAsia="Consolas"/>
          <w:color w:val="232D41"/>
          <w:sz w:val="16"/>
        </w:rPr>
        <w:t xml:space="preserve">    color:#7a3040}</w:t>
        <w:br/>
      </w:r>
      <w:r>
        <w:rPr>
          <w:rFonts w:ascii="Consolas" w:hAnsi="Consolas" w:eastAsia="Consolas"/>
          <w:color w:val="232D41"/>
          <w:sz w:val="16"/>
        </w:rPr>
        <w:t>.badge{display:inline-block;padding:2px 9px;border-radius:6px;font-size:.8rem;font-</w:t>
        <w:br/>
      </w:r>
      <w:r>
        <w:rPr>
          <w:rFonts w:ascii="Consolas" w:hAnsi="Consolas" w:eastAsia="Consolas"/>
          <w:color w:val="232D41"/>
          <w:sz w:val="16"/>
        </w:rPr>
        <w:t xml:space="preserve">    weight:600;border:1px solid}</w:t>
        <w:br/>
      </w:r>
      <w:r>
        <w:rPr>
          <w:rFonts w:ascii="Consolas" w:hAnsi="Consolas" w:eastAsia="Consolas"/>
          <w:color w:val="232D41"/>
          <w:sz w:val="16"/>
        </w:rPr>
        <w:t>.b-Completed{color:var(--ok);border-color:#1f6b50;background:#10281f}</w:t>
        <w:br/>
      </w:r>
      <w:r>
        <w:rPr>
          <w:rFonts w:ascii="Consolas" w:hAnsi="Consolas" w:eastAsia="Consolas"/>
          <w:color w:val="232D41"/>
          <w:sz w:val="16"/>
        </w:rPr>
        <w:t>.b-Failed{color:var(--bad);border-color:#7a3040;background:#2c1119}</w:t>
        <w:br/>
      </w:r>
      <w:r>
        <w:rPr>
          <w:rFonts w:ascii="Consolas" w:hAnsi="Consolas" w:eastAsia="Consolas"/>
          <w:color w:val="232D41"/>
          <w:sz w:val="16"/>
        </w:rPr>
        <w:t>.b-Rejected{color:var(--warn);border-color:#7a6230;background:#2a2210}</w:t>
        <w:br/>
      </w:r>
      <w:r>
        <w:rPr>
          <w:rFonts w:ascii="Consolas" w:hAnsi="Consolas" w:eastAsia="Consolas"/>
          <w:color w:val="232D41"/>
          <w:sz w:val="16"/>
        </w:rPr>
        <w:t>.b-Planned{color:var(--cyan);border-color:#1e6a73;background:#0e2328}</w:t>
        <w:br/>
      </w:r>
      <w:r>
        <w:rPr>
          <w:rFonts w:ascii="Consolas" w:hAnsi="Consolas" w:eastAsia="Consolas"/>
          <w:color w:val="232D41"/>
          <w:sz w:val="16"/>
        </w:rPr>
        <w:t>.b-Cancelled{color:var(--muted);border-color:var(--line);background:var(--panel)}</w:t>
        <w:br/>
      </w:r>
      <w:r>
        <w:rPr>
          <w:rFonts w:ascii="Consolas" w:hAnsi="Consolas" w:eastAsia="Consolas"/>
          <w:color w:val="232D41"/>
          <w:sz w:val="16"/>
        </w:rPr>
        <w:t>.b-Available{color:var(--ok);border-color:#1f6b50;background:#10281f}</w:t>
        <w:br/>
      </w:r>
      <w:r>
        <w:rPr>
          <w:rFonts w:ascii="Consolas" w:hAnsi="Consolas" w:eastAsia="Consolas"/>
          <w:color w:val="232D41"/>
          <w:sz w:val="16"/>
        </w:rPr>
        <w:t>.b-Assigned{color:var(--warn);border-color:#7a6230;background:#2a2210}</w:t>
        <w:br/>
      </w:r>
      <w:r>
        <w:rPr>
          <w:rFonts w:ascii="Consolas" w:hAnsi="Consolas" w:eastAsia="Consolas"/>
          <w:color w:val="232D41"/>
          <w:sz w:val="16"/>
        </w:rPr>
        <w:br/>
      </w:r>
      <w:r>
        <w:rPr>
          <w:rFonts w:ascii="Consolas" w:hAnsi="Consolas" w:eastAsia="Consolas"/>
          <w:color w:val="232D41"/>
          <w:sz w:val="16"/>
        </w:rPr>
        <w:t xml:space="preserve">.btn{font:inherit;cursor:pointer;border-radius:9px;border:1px solid </w:t>
        <w:br/>
      </w:r>
      <w:r>
        <w:rPr>
          <w:rFonts w:ascii="Consolas" w:hAnsi="Consolas" w:eastAsia="Consolas"/>
          <w:color w:val="232D41"/>
          <w:sz w:val="16"/>
        </w:rPr>
        <w:t xml:space="preserve">    var(--cyan);background:var(--cyan);color:#001018;padding:9px 16px;font-weight:600}</w:t>
        <w:br/>
      </w:r>
      <w:r>
        <w:rPr>
          <w:rFonts w:ascii="Consolas" w:hAnsi="Consolas" w:eastAsia="Consolas"/>
          <w:color w:val="232D41"/>
          <w:sz w:val="16"/>
        </w:rPr>
        <w:t>.btn:hover{filter:brightness(1.1)}</w:t>
        <w:br/>
      </w:r>
      <w:r>
        <w:rPr>
          <w:rFonts w:ascii="Consolas" w:hAnsi="Consolas" w:eastAsia="Consolas"/>
          <w:color w:val="232D41"/>
          <w:sz w:val="16"/>
        </w:rPr>
        <w:t>.btn.violet{background:var(--violet);border-color:var(--violet);color:#0d0724}</w:t>
        <w:br/>
      </w:r>
      <w:r>
        <w:rPr>
          <w:rFonts w:ascii="Consolas" w:hAnsi="Consolas" w:eastAsia="Consolas"/>
          <w:color w:val="232D41"/>
          <w:sz w:val="16"/>
        </w:rPr>
        <w:t>.btn.ghost{background:transparent;color:var(--text);border-color:var(--line)}</w:t>
        <w:br/>
      </w:r>
      <w:r>
        <w:rPr>
          <w:rFonts w:ascii="Consolas" w:hAnsi="Consolas" w:eastAsia="Consolas"/>
          <w:color w:val="232D41"/>
          <w:sz w:val="16"/>
        </w:rPr>
        <w:t>.btn.ghost:hover{border-color:var(--cyan)}</w:t>
        <w:br/>
      </w:r>
      <w:r>
        <w:rPr>
          <w:rFonts w:ascii="Consolas" w:hAnsi="Consolas" w:eastAsia="Consolas"/>
          <w:color w:val="232D41"/>
          <w:sz w:val="16"/>
        </w:rPr>
        <w:t>.btn.danger{background:transparent;color:var(--bad);border-color:#7a3040}</w:t>
        <w:br/>
      </w:r>
      <w:r>
        <w:rPr>
          <w:rFonts w:ascii="Consolas" w:hAnsi="Consolas" w:eastAsia="Consolas"/>
          <w:color w:val="232D41"/>
          <w:sz w:val="16"/>
        </w:rPr>
        <w:t>.btn[disabled]{opacity:.5;cursor:not-allowed}</w:t>
        <w:br/>
      </w:r>
      <w:r>
        <w:rPr>
          <w:rFonts w:ascii="Consolas" w:hAnsi="Consolas" w:eastAsia="Consolas"/>
          <w:color w:val="232D41"/>
          <w:sz w:val="16"/>
        </w:rPr>
        <w:t>.btn.sm{padding:5px 10px;font-size:.85rem}</w:t>
        <w:br/>
      </w:r>
      <w:r>
        <w:rPr>
          <w:rFonts w:ascii="Consolas" w:hAnsi="Consolas" w:eastAsia="Consolas"/>
          <w:color w:val="232D41"/>
          <w:sz w:val="16"/>
        </w:rPr>
        <w:t xml:space="preserve">.icon-btn{font:inherit;background:var(--panel);color:var(--text);border:1px solid </w:t>
        <w:br/>
      </w:r>
      <w:r>
        <w:rPr>
          <w:rFonts w:ascii="Consolas" w:hAnsi="Consolas" w:eastAsia="Consolas"/>
          <w:color w:val="232D41"/>
          <w:sz w:val="16"/>
        </w:rPr>
        <w:t xml:space="preserve">    var(--line);border-radius:8px;padding:6px 12px;cursor:pointer}</w:t>
        <w:br/>
      </w:r>
      <w:r>
        <w:rPr>
          <w:rFonts w:ascii="Consolas" w:hAnsi="Consolas" w:eastAsia="Consolas"/>
          <w:color w:val="232D41"/>
          <w:sz w:val="16"/>
        </w:rPr>
        <w:t>.row{display:flex;gap:10px;flex-wrap:wrap;align-items:center}</w:t>
        <w:br/>
      </w:r>
      <w:r>
        <w:rPr>
          <w:rFonts w:ascii="Consolas" w:hAnsi="Consolas" w:eastAsia="Consolas"/>
          <w:color w:val="232D41"/>
          <w:sz w:val="16"/>
        </w:rPr>
        <w:t>.row.between{justify-content:space-between}</w:t>
        <w:br/>
      </w:r>
      <w:r>
        <w:rPr>
          <w:rFonts w:ascii="Consolas" w:hAnsi="Consolas" w:eastAsia="Consolas"/>
          <w:color w:val="232D41"/>
          <w:sz w:val="16"/>
        </w:rPr>
        <w:br/>
      </w:r>
      <w:r>
        <w:rPr>
          <w:rFonts w:ascii="Consolas" w:hAnsi="Consolas" w:eastAsia="Consolas"/>
          <w:color w:val="232D41"/>
          <w:sz w:val="16"/>
        </w:rPr>
        <w:t>/* forms */</w:t>
        <w:br/>
      </w:r>
      <w:r>
        <w:rPr>
          <w:rFonts w:ascii="Consolas" w:hAnsi="Consolas" w:eastAsia="Consolas"/>
          <w:color w:val="232D41"/>
          <w:sz w:val="16"/>
        </w:rPr>
        <w:t>form .field{display:flex;flex-direction:column;gap:6px;margin-bottom:14px}</w:t>
        <w:br/>
      </w:r>
      <w:r>
        <w:rPr>
          <w:rFonts w:ascii="Consolas" w:hAnsi="Consolas" w:eastAsia="Consolas"/>
          <w:color w:val="232D41"/>
          <w:sz w:val="16"/>
        </w:rPr>
        <w:t>label,legend{font-weight:600;font-size:.92rem}</w:t>
        <w:br/>
      </w:r>
      <w:r>
        <w:rPr>
          <w:rFonts w:ascii="Consolas" w:hAnsi="Consolas" w:eastAsia="Consolas"/>
          <w:color w:val="232D41"/>
          <w:sz w:val="16"/>
        </w:rPr>
        <w:t xml:space="preserve">input,select,textarea{font:inherit;color:var(--text);background:#0a0f24;border:1px solid </w:t>
        <w:br/>
      </w:r>
      <w:r>
        <w:rPr>
          <w:rFonts w:ascii="Consolas" w:hAnsi="Consolas" w:eastAsia="Consolas"/>
          <w:color w:val="232D41"/>
          <w:sz w:val="16"/>
        </w:rPr>
        <w:t xml:space="preserve">    var(--line);border-radius:9px;padding:10px 12px;width:100%}</w:t>
        <w:br/>
      </w:r>
      <w:r>
        <w:rPr>
          <w:rFonts w:ascii="Consolas" w:hAnsi="Consolas" w:eastAsia="Consolas"/>
          <w:color w:val="232D41"/>
          <w:sz w:val="16"/>
        </w:rPr>
        <w:t>input:hover,select:hover,textarea:hover{border-color:#3a4784}</w:t>
        <w:br/>
      </w:r>
      <w:r>
        <w:rPr>
          <w:rFonts w:ascii="Consolas" w:hAnsi="Consolas" w:eastAsia="Consolas"/>
          <w:color w:val="232D41"/>
          <w:sz w:val="16"/>
        </w:rPr>
        <w:t>.hint{color:var(--muted);font-size:.85rem}</w:t>
        <w:br/>
      </w:r>
      <w:r>
        <w:rPr>
          <w:rFonts w:ascii="Consolas" w:hAnsi="Consolas" w:eastAsia="Consolas"/>
          <w:color w:val="232D41"/>
          <w:sz w:val="16"/>
        </w:rPr>
        <w:t>.err{color:var(--bad);font-size:.85rem;min-height:1.1em}</w:t>
        <w:br/>
      </w:r>
      <w:r>
        <w:rPr>
          <w:rFonts w:ascii="Consolas" w:hAnsi="Consolas" w:eastAsia="Consolas"/>
          <w:color w:val="232D41"/>
          <w:sz w:val="16"/>
        </w:rPr>
        <w:t>input[aria-invalid="true"],select[aria-invalid="true"]{border-color:var(--bad)}</w:t>
        <w:br/>
      </w:r>
      <w:r>
        <w:rPr>
          <w:rFonts w:ascii="Consolas" w:hAnsi="Consolas" w:eastAsia="Consolas"/>
          <w:color w:val="232D41"/>
          <w:sz w:val="16"/>
        </w:rPr>
        <w:t>fieldset{border:0;padding:0;margin:0 0 14px}</w:t>
        <w:br/>
      </w:r>
      <w:r>
        <w:rPr>
          <w:rFonts w:ascii="Consolas" w:hAnsi="Consolas" w:eastAsia="Consolas"/>
          <w:color w:val="232D41"/>
          <w:sz w:val="16"/>
        </w:rPr>
        <w:t>.pick{display:grid;grid-template-columns:repeat(auto-fit,minmax(200px,1fr));gap:8px;margin-</w:t>
        <w:br/>
      </w:r>
      <w:r>
        <w:rPr>
          <w:rFonts w:ascii="Consolas" w:hAnsi="Consolas" w:eastAsia="Consolas"/>
          <w:color w:val="232D41"/>
          <w:sz w:val="16"/>
        </w:rPr>
        <w:t xml:space="preserve">    top:6px}</w:t>
        <w:br/>
      </w:r>
      <w:r>
        <w:rPr>
          <w:rFonts w:ascii="Consolas" w:hAnsi="Consolas" w:eastAsia="Consolas"/>
          <w:color w:val="232D41"/>
          <w:sz w:val="16"/>
        </w:rPr>
        <w:t xml:space="preserve">.pick label{display:flex;gap:10px;align-items:flex-start;border:1px solid </w:t>
        <w:br/>
      </w:r>
      <w:r>
        <w:rPr>
          <w:rFonts w:ascii="Consolas" w:hAnsi="Consolas" w:eastAsia="Consolas"/>
          <w:color w:val="232D41"/>
          <w:sz w:val="16"/>
        </w:rPr>
        <w:t xml:space="preserve">    var(--line);border-radius:10px;padding:10px;font-</w:t>
        <w:br/>
      </w:r>
      <w:r>
        <w:rPr>
          <w:rFonts w:ascii="Consolas" w:hAnsi="Consolas" w:eastAsia="Consolas"/>
          <w:color w:val="232D41"/>
          <w:sz w:val="16"/>
        </w:rPr>
        <w:t xml:space="preserve">    weight:400;cursor:pointer;background:#0a0f24}</w:t>
        <w:br/>
      </w:r>
      <w:r>
        <w:rPr>
          <w:rFonts w:ascii="Consolas" w:hAnsi="Consolas" w:eastAsia="Consolas"/>
          <w:color w:val="232D41"/>
          <w:sz w:val="16"/>
        </w:rPr>
        <w:t>.pick label.sel{border-color:var(--cyan);background:#0e2230}</w:t>
        <w:br/>
      </w:r>
      <w:r>
        <w:rPr>
          <w:rFonts w:ascii="Consolas" w:hAnsi="Consolas" w:eastAsia="Consolas"/>
          <w:color w:val="232D41"/>
          <w:sz w:val="16"/>
        </w:rPr>
        <w:t>.pick label.off{opacity:.45;cursor:not-allowed}</w:t>
        <w:br/>
      </w:r>
      <w:r>
        <w:rPr>
          <w:rFonts w:ascii="Consolas" w:hAnsi="Consolas" w:eastAsia="Consolas"/>
          <w:color w:val="232D41"/>
          <w:sz w:val="16"/>
        </w:rPr>
        <w:t>.pick input{width:auto;margin-top:4px}</w:t>
        <w:br/>
      </w:r>
      <w:r>
        <w:rPr>
          <w:rFonts w:ascii="Consolas" w:hAnsi="Consolas" w:eastAsia="Consolas"/>
          <w:color w:val="232D41"/>
          <w:sz w:val="16"/>
        </w:rPr>
        <w:br/>
      </w:r>
      <w:r>
        <w:rPr>
          <w:rFonts w:ascii="Consolas" w:hAnsi="Consolas" w:eastAsia="Consolas"/>
          <w:color w:val="232D41"/>
          <w:sz w:val="16"/>
        </w:rPr>
        <w:t>/* explorers */</w:t>
        <w:br/>
      </w:r>
      <w:r>
        <w:rPr>
          <w:rFonts w:ascii="Consolas" w:hAnsi="Consolas" w:eastAsia="Consolas"/>
          <w:color w:val="232D41"/>
          <w:sz w:val="16"/>
        </w:rPr>
        <w:t>.exp{border-top:4px solid var(--c);}</w:t>
        <w:br/>
      </w:r>
      <w:r>
        <w:rPr>
          <w:rFonts w:ascii="Consolas" w:hAnsi="Consolas" w:eastAsia="Consolas"/>
          <w:color w:val="232D41"/>
          <w:sz w:val="16"/>
        </w:rPr>
        <w:t xml:space="preserve">.exp.Historian{--c:var(--hist)} .exp.Engineer{--c:var(--eng)} </w:t>
        <w:br/>
      </w:r>
      <w:r>
        <w:rPr>
          <w:rFonts w:ascii="Consolas" w:hAnsi="Consolas" w:eastAsia="Consolas"/>
          <w:color w:val="232D41"/>
          <w:sz w:val="16"/>
        </w:rPr>
        <w:t xml:space="preserve">    .exp.Guardian{--c:var(--guard)}</w:t>
        <w:br/>
      </w:r>
      <w:r>
        <w:rPr>
          <w:rFonts w:ascii="Consolas" w:hAnsi="Consolas" w:eastAsia="Consolas"/>
          <w:color w:val="232D41"/>
          <w:sz w:val="16"/>
        </w:rPr>
        <w:t>.exp .glyph{width:44px;height:44px;border-radius:12px;display:grid;place-</w:t>
        <w:br/>
      </w:r>
      <w:r>
        <w:rPr>
          <w:rFonts w:ascii="Consolas" w:hAnsi="Consolas" w:eastAsia="Consolas"/>
          <w:color w:val="232D41"/>
          <w:sz w:val="16"/>
        </w:rPr>
        <w:t xml:space="preserve">    items:center;background:color-mix(in srgb,var(--c) </w:t>
        <w:br/>
      </w:r>
      <w:r>
        <w:rPr>
          <w:rFonts w:ascii="Consolas" w:hAnsi="Consolas" w:eastAsia="Consolas"/>
          <w:color w:val="232D41"/>
          <w:sz w:val="16"/>
        </w:rPr>
        <w:t xml:space="preserve">    18%,transparent);color:var(--c);flex:none}</w:t>
        <w:br/>
      </w:r>
      <w:r>
        <w:rPr>
          <w:rFonts w:ascii="Consolas" w:hAnsi="Consolas" w:eastAsia="Consolas"/>
          <w:color w:val="232D41"/>
          <w:sz w:val="16"/>
        </w:rPr>
        <w:t>.exp .type{color:var(--c);font-weight:600;font-size:.9rem}</w:t>
        <w:br/>
      </w:r>
      <w:r>
        <w:rPr>
          <w:rFonts w:ascii="Consolas" w:hAnsi="Consolas" w:eastAsia="Consolas"/>
          <w:color w:val="232D41"/>
          <w:sz w:val="16"/>
        </w:rPr>
        <w:t>.skill{display:flex;gap:4px;margin-top:8px}</w:t>
        <w:br/>
      </w:r>
      <w:r>
        <w:rPr>
          <w:rFonts w:ascii="Consolas" w:hAnsi="Consolas" w:eastAsia="Consolas"/>
          <w:color w:val="232D41"/>
          <w:sz w:val="16"/>
        </w:rPr>
        <w:t>.skill i{width:18px;height:6px;border-radius:3px;background:var(--line)}</w:t>
        <w:br/>
      </w:r>
      <w:r>
        <w:rPr>
          <w:rFonts w:ascii="Consolas" w:hAnsi="Consolas" w:eastAsia="Consolas"/>
          <w:color w:val="232D41"/>
          <w:sz w:val="16"/>
        </w:rPr>
        <w:t>.skill i.on{background:var(--c)}</w:t>
        <w:br/>
      </w:r>
      <w:r>
        <w:rPr>
          <w:rFonts w:ascii="Consolas" w:hAnsi="Consolas" w:eastAsia="Consolas"/>
          <w:color w:val="232D41"/>
          <w:sz w:val="16"/>
        </w:rPr>
        <w:br/>
      </w:r>
      <w:r>
        <w:rPr>
          <w:rFonts w:ascii="Consolas" w:hAnsi="Consolas" w:eastAsia="Consolas"/>
          <w:color w:val="232D41"/>
          <w:sz w:val="16"/>
        </w:rPr>
        <w:t>/* tables */</w:t>
        <w:br/>
      </w:r>
      <w:r>
        <w:rPr>
          <w:rFonts w:ascii="Consolas" w:hAnsi="Consolas" w:eastAsia="Consolas"/>
          <w:color w:val="232D41"/>
          <w:sz w:val="16"/>
        </w:rPr>
        <w:t>.tablewrap{overflow-x:auto;border:1px solid var(--line);border-radius:14px}</w:t>
        <w:br/>
      </w:r>
      <w:r>
        <w:rPr>
          <w:rFonts w:ascii="Consolas" w:hAnsi="Consolas" w:eastAsia="Consolas"/>
          <w:color w:val="232D41"/>
          <w:sz w:val="16"/>
        </w:rPr>
        <w:t>table{width:100%;border-collapse:collapse;min-width:820px}</w:t>
        <w:br/>
      </w:r>
      <w:r>
        <w:rPr>
          <w:rFonts w:ascii="Consolas" w:hAnsi="Consolas" w:eastAsia="Consolas"/>
          <w:color w:val="232D41"/>
          <w:sz w:val="16"/>
        </w:rPr>
        <w:t>th,td{text-align:left;padding:11px 14px;border-bottom:1px solid var(--line);vertical-</w:t>
        <w:br/>
      </w:r>
      <w:r>
        <w:rPr>
          <w:rFonts w:ascii="Consolas" w:hAnsi="Consolas" w:eastAsia="Consolas"/>
          <w:color w:val="232D41"/>
          <w:sz w:val="16"/>
        </w:rPr>
        <w:t xml:space="preserve">    align:top}</w:t>
        <w:br/>
      </w:r>
      <w:r>
        <w:rPr>
          <w:rFonts w:ascii="Consolas" w:hAnsi="Consolas" w:eastAsia="Consolas"/>
          <w:color w:val="232D41"/>
          <w:sz w:val="16"/>
        </w:rPr>
        <w:t>th{color:var(--muted);font-weight:600;font-</w:t>
        <w:br/>
      </w:r>
      <w:r>
        <w:rPr>
          <w:rFonts w:ascii="Consolas" w:hAnsi="Consolas" w:eastAsia="Consolas"/>
          <w:color w:val="232D41"/>
          <w:sz w:val="16"/>
        </w:rPr>
        <w:t xml:space="preserve">    size:.88rem;background:#0e1430;position:sticky;top:0}</w:t>
        <w:br/>
      </w:r>
      <w:r>
        <w:rPr>
          <w:rFonts w:ascii="Consolas" w:hAnsi="Consolas" w:eastAsia="Consolas"/>
          <w:color w:val="232D41"/>
          <w:sz w:val="16"/>
        </w:rPr>
        <w:t>tr:last-child td{border-bottom:0}</w:t>
        <w:br/>
      </w:r>
      <w:r>
        <w:rPr>
          <w:rFonts w:ascii="Consolas" w:hAnsi="Consolas" w:eastAsia="Consolas"/>
          <w:color w:val="232D41"/>
          <w:sz w:val="16"/>
        </w:rPr>
        <w:t>tbody tr:hover{background:#111a3a}</w:t>
        <w:br/>
      </w:r>
      <w:r>
        <w:rPr>
          <w:rFonts w:ascii="Consolas" w:hAnsi="Consolas" w:eastAsia="Consolas"/>
          <w:color w:val="232D41"/>
          <w:sz w:val="16"/>
        </w:rPr>
        <w:br/>
      </w:r>
      <w:r>
        <w:rPr>
          <w:rFonts w:ascii="Consolas" w:hAnsi="Consolas" w:eastAsia="Consolas"/>
          <w:color w:val="232D41"/>
          <w:sz w:val="16"/>
        </w:rPr>
        <w:t>/* meters */</w:t>
        <w:br/>
      </w:r>
      <w:r>
        <w:rPr>
          <w:rFonts w:ascii="Consolas" w:hAnsi="Consolas" w:eastAsia="Consolas"/>
          <w:color w:val="232D41"/>
          <w:sz w:val="16"/>
        </w:rPr>
        <w:t>.meter{display:grid;grid-template-columns:130px 1fr 64px;gap:10px;align-</w:t>
        <w:br/>
      </w:r>
      <w:r>
        <w:rPr>
          <w:rFonts w:ascii="Consolas" w:hAnsi="Consolas" w:eastAsia="Consolas"/>
          <w:color w:val="232D41"/>
          <w:sz w:val="16"/>
        </w:rPr>
        <w:t xml:space="preserve">    items:center;margin:8px 0;font-size:.9rem}</w:t>
        <w:br/>
      </w:r>
      <w:r>
        <w:rPr>
          <w:rFonts w:ascii="Consolas" w:hAnsi="Consolas" w:eastAsia="Consolas"/>
          <w:color w:val="232D41"/>
          <w:sz w:val="16"/>
        </w:rPr>
        <w:t>.bar{height:8px;background:#0a0f24;border-</w:t>
        <w:br/>
      </w:r>
      <w:r>
        <w:rPr>
          <w:rFonts w:ascii="Consolas" w:hAnsi="Consolas" w:eastAsia="Consolas"/>
          <w:color w:val="232D41"/>
          <w:sz w:val="16"/>
        </w:rPr>
        <w:t xml:space="preserve">    radius:6px;overflow:hidden;position:relative;border:1px solid var(--line)}</w:t>
        <w:br/>
      </w:r>
      <w:r>
        <w:rPr>
          <w:rFonts w:ascii="Consolas" w:hAnsi="Consolas" w:eastAsia="Consolas"/>
          <w:color w:val="232D41"/>
          <w:sz w:val="16"/>
        </w:rPr>
        <w:t>.bar&gt;span{display:block;height:100%;background:linear-</w:t>
        <w:br/>
      </w:r>
      <w:r>
        <w:rPr>
          <w:rFonts w:ascii="Consolas" w:hAnsi="Consolas" w:eastAsia="Consolas"/>
          <w:color w:val="232D41"/>
          <w:sz w:val="16"/>
        </w:rPr>
        <w:t xml:space="preserve">    gradient(90deg,var(--violet),var(--cyan))}</w:t>
        <w:br/>
      </w:r>
      <w:r>
        <w:rPr>
          <w:rFonts w:ascii="Consolas" w:hAnsi="Consolas" w:eastAsia="Consolas"/>
          <w:color w:val="232D41"/>
          <w:sz w:val="16"/>
        </w:rPr>
        <w:t>.stackbar{display:flex;height:16px;border-</w:t>
        <w:br/>
      </w:r>
      <w:r>
        <w:rPr>
          <w:rFonts w:ascii="Consolas" w:hAnsi="Consolas" w:eastAsia="Consolas"/>
          <w:color w:val="232D41"/>
          <w:sz w:val="16"/>
        </w:rPr>
        <w:t xml:space="preserve">    radius:8px;overflow:hidden;background:#0a0f24;border:1px solid var(--line)}</w:t>
        <w:br/>
      </w:r>
      <w:r>
        <w:rPr>
          <w:rFonts w:ascii="Consolas" w:hAnsi="Consolas" w:eastAsia="Consolas"/>
          <w:color w:val="232D41"/>
          <w:sz w:val="16"/>
        </w:rPr>
        <w:t>.stackbar span{display:block;height:100%}</w:t>
        <w:br/>
      </w:r>
      <w:r>
        <w:rPr>
          <w:rFonts w:ascii="Consolas" w:hAnsi="Consolas" w:eastAsia="Consolas"/>
          <w:color w:val="232D41"/>
          <w:sz w:val="16"/>
        </w:rPr>
        <w:t>.legend{display:flex;gap:14px;flex-wrap:wrap;margin-top:10px;font-</w:t>
        <w:br/>
      </w:r>
      <w:r>
        <w:rPr>
          <w:rFonts w:ascii="Consolas" w:hAnsi="Consolas" w:eastAsia="Consolas"/>
          <w:color w:val="232D41"/>
          <w:sz w:val="16"/>
        </w:rPr>
        <w:t xml:space="preserve">    size:.88rem;color:var(--muted)}</w:t>
        <w:br/>
      </w:r>
      <w:r>
        <w:rPr>
          <w:rFonts w:ascii="Consolas" w:hAnsi="Consolas" w:eastAsia="Consolas"/>
          <w:color w:val="232D41"/>
          <w:sz w:val="16"/>
        </w:rPr>
        <w:t>.legend i{display:inline-block;width:10px;height:10px;border-radius:3px;margin-right:6px}</w:t>
        <w:br/>
      </w:r>
      <w:r>
        <w:rPr>
          <w:rFonts w:ascii="Consolas" w:hAnsi="Consolas" w:eastAsia="Consolas"/>
          <w:color w:val="232D41"/>
          <w:sz w:val="16"/>
        </w:rPr>
        <w:t>.ring{display:block;margin:0 auto}</w:t>
        <w:br/>
      </w:r>
      <w:r>
        <w:rPr>
          <w:rFonts w:ascii="Consolas" w:hAnsi="Consolas" w:eastAsia="Consolas"/>
          <w:color w:val="232D41"/>
          <w:sz w:val="16"/>
        </w:rPr>
        <w:t>.list{list-style:none;margin:0;padding:0}</w:t>
        <w:br/>
      </w:r>
      <w:r>
        <w:rPr>
          <w:rFonts w:ascii="Consolas" w:hAnsi="Consolas" w:eastAsia="Consolas"/>
          <w:color w:val="232D41"/>
          <w:sz w:val="16"/>
        </w:rPr>
        <w:t>.list li{padding:10px 0;border-bottom:1px solid var(--line);display:flex;justify-</w:t>
        <w:br/>
      </w:r>
      <w:r>
        <w:rPr>
          <w:rFonts w:ascii="Consolas" w:hAnsi="Consolas" w:eastAsia="Consolas"/>
          <w:color w:val="232D41"/>
          <w:sz w:val="16"/>
        </w:rPr>
        <w:t xml:space="preserve">    content:space-between;gap:12px}</w:t>
        <w:br/>
      </w:r>
      <w:r>
        <w:rPr>
          <w:rFonts w:ascii="Consolas" w:hAnsi="Consolas" w:eastAsia="Consolas"/>
          <w:color w:val="232D41"/>
          <w:sz w:val="16"/>
        </w:rPr>
        <w:t>.list li:last-child{border-bottom:0}</w:t>
        <w:br/>
      </w:r>
      <w:r>
        <w:rPr>
          <w:rFonts w:ascii="Consolas" w:hAnsi="Consolas" w:eastAsia="Consolas"/>
          <w:color w:val="232D41"/>
          <w:sz w:val="16"/>
        </w:rPr>
        <w:br/>
      </w:r>
      <w:r>
        <w:rPr>
          <w:rFonts w:ascii="Consolas" w:hAnsi="Consolas" w:eastAsia="Consolas"/>
          <w:color w:val="232D41"/>
          <w:sz w:val="16"/>
        </w:rPr>
        <w:t>/* states */</w:t>
        <w:br/>
      </w:r>
      <w:r>
        <w:rPr>
          <w:rFonts w:ascii="Consolas" w:hAnsi="Consolas" w:eastAsia="Consolas"/>
          <w:color w:val="232D41"/>
          <w:sz w:val="16"/>
        </w:rPr>
        <w:t>.empty{border:1px dashed var(--line);border-radius:14px;padding:28px;text-</w:t>
        <w:br/>
      </w:r>
      <w:r>
        <w:rPr>
          <w:rFonts w:ascii="Consolas" w:hAnsi="Consolas" w:eastAsia="Consolas"/>
          <w:color w:val="232D41"/>
          <w:sz w:val="16"/>
        </w:rPr>
        <w:t xml:space="preserve">    align:center;color:var(--muted)}</w:t>
        <w:br/>
      </w:r>
      <w:r>
        <w:rPr>
          <w:rFonts w:ascii="Consolas" w:hAnsi="Consolas" w:eastAsia="Consolas"/>
          <w:color w:val="232D41"/>
          <w:sz w:val="16"/>
        </w:rPr>
        <w:t>.loading{color:var(--muted);padding:24px}</w:t>
        <w:br/>
      </w:r>
      <w:r>
        <w:rPr>
          <w:rFonts w:ascii="Consolas" w:hAnsi="Consolas" w:eastAsia="Consolas"/>
          <w:color w:val="232D41"/>
          <w:sz w:val="16"/>
        </w:rPr>
        <w:t xml:space="preserve">.loading::before{content:"";display:inline-block;width:14px;height:14px;border:2px solid </w:t>
        <w:br/>
      </w:r>
      <w:r>
        <w:rPr>
          <w:rFonts w:ascii="Consolas" w:hAnsi="Consolas" w:eastAsia="Consolas"/>
          <w:color w:val="232D41"/>
          <w:sz w:val="16"/>
        </w:rPr>
        <w:t xml:space="preserve">    var(--line);border-top-color:var(--cyan);border-radius:50%;margin-right:10px;vertical-</w:t>
        <w:br/>
      </w:r>
      <w:r>
        <w:rPr>
          <w:rFonts w:ascii="Consolas" w:hAnsi="Consolas" w:eastAsia="Consolas"/>
          <w:color w:val="232D41"/>
          <w:sz w:val="16"/>
        </w:rPr>
        <w:t xml:space="preserve">    align:-2px;animation:spin .8s linear infinite}</w:t>
        <w:br/>
      </w:r>
      <w:r>
        <w:rPr>
          <w:rFonts w:ascii="Consolas" w:hAnsi="Consolas" w:eastAsia="Consolas"/>
          <w:color w:val="232D41"/>
          <w:sz w:val="16"/>
        </w:rPr>
        <w:t>@keyframes spin{to{transform:rotate(360deg)}}</w:t>
        <w:br/>
      </w:r>
      <w:r>
        <w:rPr>
          <w:rFonts w:ascii="Consolas" w:hAnsi="Consolas" w:eastAsia="Consolas"/>
          <w:color w:val="232D41"/>
          <w:sz w:val="16"/>
        </w:rPr>
        <w:t>.banner{border:1px solid #7a3040;background:#2c1119;border-</w:t>
        <w:br/>
      </w:r>
      <w:r>
        <w:rPr>
          <w:rFonts w:ascii="Consolas" w:hAnsi="Consolas" w:eastAsia="Consolas"/>
          <w:color w:val="232D41"/>
          <w:sz w:val="16"/>
        </w:rPr>
        <w:t xml:space="preserve">    radius:12px;padding:16px;color:#ffd3da}</w:t>
        <w:br/>
      </w:r>
      <w:r>
        <w:rPr>
          <w:rFonts w:ascii="Consolas" w:hAnsi="Consolas" w:eastAsia="Consolas"/>
          <w:color w:val="232D41"/>
          <w:sz w:val="16"/>
        </w:rPr>
        <w:br/>
      </w:r>
      <w:r>
        <w:rPr>
          <w:rFonts w:ascii="Consolas" w:hAnsi="Consolas" w:eastAsia="Consolas"/>
          <w:color w:val="232D41"/>
          <w:sz w:val="16"/>
        </w:rPr>
        <w:t>.toasts{position:fixed;right:16px;bottom:16px;display:flex;flex-</w:t>
        <w:br/>
      </w:r>
      <w:r>
        <w:rPr>
          <w:rFonts w:ascii="Consolas" w:hAnsi="Consolas" w:eastAsia="Consolas"/>
          <w:color w:val="232D41"/>
          <w:sz w:val="16"/>
        </w:rPr>
        <w:t xml:space="preserve">    direction:column;gap:8px;z-index:60;max-width:min(420px,calc(100vw - 32px))}</w:t>
        <w:br/>
      </w:r>
      <w:r>
        <w:rPr>
          <w:rFonts w:ascii="Consolas" w:hAnsi="Consolas" w:eastAsia="Consolas"/>
          <w:color w:val="232D41"/>
          <w:sz w:val="16"/>
        </w:rPr>
        <w:t xml:space="preserve">.toast{background:var(--panel2);border:1px solid var(--line);border-left:4px solid </w:t>
        <w:br/>
      </w:r>
      <w:r>
        <w:rPr>
          <w:rFonts w:ascii="Consolas" w:hAnsi="Consolas" w:eastAsia="Consolas"/>
          <w:color w:val="232D41"/>
          <w:sz w:val="16"/>
        </w:rPr>
        <w:t xml:space="preserve">    var(--cyan);border-radius:10px;padding:12px 14px;box-shadow:0 8px 30px rgba(0,0,0,.5)}</w:t>
        <w:br/>
      </w:r>
      <w:r>
        <w:rPr>
          <w:rFonts w:ascii="Consolas" w:hAnsi="Consolas" w:eastAsia="Consolas"/>
          <w:color w:val="232D41"/>
          <w:sz w:val="16"/>
        </w:rPr>
        <w:t>.toast.ok{border-left-color:var(--ok)} .toast.bad{border-left-color:var(--bad)}</w:t>
        <w:br/>
      </w:r>
      <w:r>
        <w:rPr>
          <w:rFonts w:ascii="Consolas" w:hAnsi="Consolas" w:eastAsia="Consolas"/>
          <w:color w:val="232D41"/>
          <w:sz w:val="16"/>
        </w:rPr>
        <w:br/>
      </w:r>
      <w:r>
        <w:rPr>
          <w:rFonts w:ascii="Consolas" w:hAnsi="Consolas" w:eastAsia="Consolas"/>
          <w:color w:val="232D41"/>
          <w:sz w:val="16"/>
        </w:rPr>
        <w:t>dialog{background:var(--panel);color:var(--text);border:1px solid var(--line);border-</w:t>
        <w:br/>
      </w:r>
      <w:r>
        <w:rPr>
          <w:rFonts w:ascii="Consolas" w:hAnsi="Consolas" w:eastAsia="Consolas"/>
          <w:color w:val="232D41"/>
          <w:sz w:val="16"/>
        </w:rPr>
        <w:t xml:space="preserve">    radius:16px;padding:20px;width:min(720px,calc(100vw - 24px));max-height:90vh}</w:t>
        <w:br/>
      </w:r>
      <w:r>
        <w:rPr>
          <w:rFonts w:ascii="Consolas" w:hAnsi="Consolas" w:eastAsia="Consolas"/>
          <w:color w:val="232D41"/>
          <w:sz w:val="16"/>
        </w:rPr>
        <w:t>dialog::backdrop{background:rgba(3,5,15,.75)}</w:t>
        <w:br/>
      </w:r>
      <w:r>
        <w:rPr>
          <w:rFonts w:ascii="Consolas" w:hAnsi="Consolas" w:eastAsia="Consolas"/>
          <w:color w:val="232D41"/>
          <w:sz w:val="16"/>
        </w:rPr>
        <w:t>.dlg-head{display:flex;justify-content:space-between;align-items:center;margin-bottom:12px}</w:t>
        <w:br/>
      </w:r>
      <w:r>
        <w:rPr>
          <w:rFonts w:ascii="Consolas" w:hAnsi="Consolas" w:eastAsia="Consolas"/>
          <w:color w:val="232D41"/>
          <w:sz w:val="16"/>
        </w:rPr>
        <w:t>.dlg-head h2{margin:0}</w:t>
        <w:br/>
      </w:r>
      <w:r>
        <w:rPr>
          <w:rFonts w:ascii="Consolas" w:hAnsi="Consolas" w:eastAsia="Consolas"/>
          <w:color w:val="232D41"/>
          <w:sz w:val="16"/>
        </w:rPr>
        <w:t>.kv{display:grid;grid-template-columns:150px 1fr;gap:6px 12px;margin:12px 0}</w:t>
        <w:br/>
      </w:r>
      <w:r>
        <w:rPr>
          <w:rFonts w:ascii="Consolas" w:hAnsi="Consolas" w:eastAsia="Consolas"/>
          <w:color w:val="232D41"/>
          <w:sz w:val="16"/>
        </w:rPr>
        <w:t>.kv dt{color:var(--muted)} .kv dd{margin:0}</w:t>
        <w:br/>
      </w:r>
      <w:r>
        <w:rPr>
          <w:rFonts w:ascii="Consolas" w:hAnsi="Consolas" w:eastAsia="Consolas"/>
          <w:color w:val="232D41"/>
          <w:sz w:val="16"/>
        </w:rPr>
        <w:br/>
      </w:r>
      <w:r>
        <w:rPr>
          <w:rFonts w:ascii="Consolas" w:hAnsi="Consolas" w:eastAsia="Consolas"/>
          <w:color w:val="232D41"/>
          <w:sz w:val="16"/>
        </w:rPr>
        <w:t>/* docs */</w:t>
        <w:br/>
      </w:r>
      <w:r>
        <w:rPr>
          <w:rFonts w:ascii="Consolas" w:hAnsi="Consolas" w:eastAsia="Consolas"/>
          <w:color w:val="232D41"/>
          <w:sz w:val="16"/>
        </w:rPr>
        <w:t>.doc p{max-width:70ch}</w:t>
        <w:br/>
      </w:r>
      <w:r>
        <w:rPr>
          <w:rFonts w:ascii="Consolas" w:hAnsi="Consolas" w:eastAsia="Consolas"/>
          <w:color w:val="232D41"/>
          <w:sz w:val="16"/>
        </w:rPr>
        <w:t>.doc code{font-family:var(--mono);background:#0a0f24;border:1px solid var(--line);border-</w:t>
        <w:br/>
      </w:r>
      <w:r>
        <w:rPr>
          <w:rFonts w:ascii="Consolas" w:hAnsi="Consolas" w:eastAsia="Consolas"/>
          <w:color w:val="232D41"/>
          <w:sz w:val="16"/>
        </w:rPr>
        <w:t xml:space="preserve">    radius:5px;padding:1px 6px;font-size:.9em}</w:t>
        <w:br/>
      </w:r>
      <w:r>
        <w:rPr>
          <w:rFonts w:ascii="Consolas" w:hAnsi="Consolas" w:eastAsia="Consolas"/>
          <w:color w:val="232D41"/>
          <w:sz w:val="16"/>
        </w:rPr>
        <w:br/>
      </w:r>
      <w:r>
        <w:rPr>
          <w:rFonts w:ascii="Consolas" w:hAnsi="Consolas" w:eastAsia="Consolas"/>
          <w:color w:val="232D41"/>
          <w:sz w:val="16"/>
        </w:rPr>
        <w:t>@media (max-width:900px){</w:t>
        <w:br/>
      </w:r>
      <w:r>
        <w:rPr>
          <w:rFonts w:ascii="Consolas" w:hAnsi="Consolas" w:eastAsia="Consolas"/>
          <w:color w:val="232D41"/>
          <w:sz w:val="16"/>
        </w:rPr>
        <w:t xml:space="preserve">  .topbar{display:flex;gap:12px;align-</w:t>
        <w:br/>
      </w:r>
      <w:r>
        <w:rPr>
          <w:rFonts w:ascii="Consolas" w:hAnsi="Consolas" w:eastAsia="Consolas"/>
          <w:color w:val="232D41"/>
          <w:sz w:val="16"/>
        </w:rPr>
        <w:t xml:space="preserve">    items:center;position:sticky;top:0;z-index:30;background:rgba(10,14,32,.95);border-</w:t>
        <w:br/>
      </w:r>
      <w:r>
        <w:rPr>
          <w:rFonts w:ascii="Consolas" w:hAnsi="Consolas" w:eastAsia="Consolas"/>
          <w:color w:val="232D41"/>
          <w:sz w:val="16"/>
        </w:rPr>
        <w:t xml:space="preserve">    bottom:1px solid var(--line);padding:10px 16px}</w:t>
        <w:br/>
      </w:r>
      <w:r>
        <w:rPr>
          <w:rFonts w:ascii="Consolas" w:hAnsi="Consolas" w:eastAsia="Consolas"/>
          <w:color w:val="232D41"/>
          <w:sz w:val="16"/>
        </w:rPr>
        <w:t xml:space="preserve">  .brand-small{font-weight:700;flex:1}</w:t>
        <w:br/>
      </w:r>
      <w:r>
        <w:rPr>
          <w:rFonts w:ascii="Consolas" w:hAnsi="Consolas" w:eastAsia="Consolas"/>
          <w:color w:val="232D41"/>
          <w:sz w:val="16"/>
        </w:rPr>
        <w:t xml:space="preserve">  .sidebar{transform:translateX(-102%);transition:transform .2s;width:min(280px,85vw)}</w:t>
        <w:br/>
      </w:r>
      <w:r>
        <w:rPr>
          <w:rFonts w:ascii="Consolas" w:hAnsi="Consolas" w:eastAsia="Consolas"/>
          <w:color w:val="232D41"/>
          <w:sz w:val="16"/>
        </w:rPr>
        <w:t xml:space="preserve">  .sidebar.open{transform:none}</w:t>
        <w:br/>
      </w:r>
      <w:r>
        <w:rPr>
          <w:rFonts w:ascii="Consolas" w:hAnsi="Consolas" w:eastAsia="Consolas"/>
          <w:color w:val="232D41"/>
          <w:sz w:val="16"/>
        </w:rPr>
        <w:t xml:space="preserve">  main{margin-left:0;padding-top:20px}</w:t>
        <w:br/>
      </w:r>
      <w:r>
        <w:rPr>
          <w:rFonts w:ascii="Consolas" w:hAnsi="Consolas" w:eastAsia="Consolas"/>
          <w:color w:val="232D41"/>
          <w:sz w:val="16"/>
        </w:rPr>
        <w:t xml:space="preserve">  .meter{grid-template-columns:100px 1fr 56px}</w:t>
        <w:br/>
      </w:r>
      <w:r>
        <w:rPr>
          <w:rFonts w:ascii="Consolas" w:hAnsi="Consolas" w:eastAsia="Consolas"/>
          <w:color w:val="232D41"/>
          <w:sz w:val="16"/>
        </w:rPr>
        <w:t xml:space="preserve">  .kv{grid-template-columns:1fr}</w:t>
        <w:br/>
      </w:r>
      <w:r>
        <w:rPr>
          <w:rFonts w:ascii="Consolas" w:hAnsi="Consolas" w:eastAsia="Consolas"/>
          <w:color w:val="232D41"/>
          <w:sz w:val="16"/>
        </w:rPr>
        <w:t>}</w:t>
        <w:br/>
      </w:r>
      <w:r>
        <w:rPr>
          <w:rFonts w:ascii="Consolas" w:hAnsi="Consolas" w:eastAsia="Consolas"/>
          <w:color w:val="232D41"/>
          <w:sz w:val="16"/>
        </w:rPr>
        <w:t>@media (prefers-reduced-</w:t>
        <w:br/>
      </w:r>
      <w:r>
        <w:rPr>
          <w:rFonts w:ascii="Consolas" w:hAnsi="Consolas" w:eastAsia="Consolas"/>
          <w:color w:val="232D41"/>
          <w:sz w:val="16"/>
        </w:rPr>
        <w:t xml:space="preserve">    motion:reduce){*{animation:none!important;transition:none!important;scroll-</w:t>
        <w:br/>
      </w:r>
      <w:r>
        <w:rPr>
          <w:rFonts w:ascii="Consolas" w:hAnsi="Consolas" w:eastAsia="Consolas"/>
          <w:color w:val="232D41"/>
          <w:sz w:val="16"/>
        </w:rPr>
        <w:t xml:space="preserve">    behavior:auto!important}}</w:t>
        <w:br/>
      </w:r>
    </w:p>
    <w:p>
      <w:r>
        <w:br w:type="page"/>
      </w:r>
    </w:p>
    <w:p>
      <w:pPr>
        <w:pStyle w:val="Heading1"/>
        <w:keepNext/>
      </w:pPr>
      <w:r>
        <w:t>Appendix H: Build Configuration — CMakeLists.txt</w:t>
      </w:r>
    </w:p>
    <w:p>
      <w:r>
        <w:t>Listing: CMakeLists.txt</w:t>
      </w:r>
    </w:p>
    <w:p>
      <w:pPr>
        <w:keepLines w:val="0"/>
        <w:spacing w:after="120" w:line="240" w:lineRule="auto" w:before="60"/>
        <w:ind w:left="173" w:right="115"/>
        <w:shd w:fill="F1F5F9"/>
      </w:pPr>
      <w:r>
        <w:rPr>
          <w:rFonts w:ascii="Consolas" w:hAnsi="Consolas" w:eastAsia="Consolas"/>
          <w:color w:val="232D41"/>
          <w:sz w:val="16"/>
        </w:rPr>
        <w:t>cmake_minimum_required(VERSION 3.16)</w:t>
        <w:br/>
      </w:r>
      <w:r>
        <w:rPr>
          <w:rFonts w:ascii="Consolas" w:hAnsi="Consolas" w:eastAsia="Consolas"/>
          <w:color w:val="232D41"/>
          <w:sz w:val="16"/>
        </w:rPr>
        <w:t>project(ChronoVault LANGUAGES CXX)</w:t>
        <w:br/>
      </w:r>
      <w:r>
        <w:rPr>
          <w:rFonts w:ascii="Consolas" w:hAnsi="Consolas" w:eastAsia="Consolas"/>
          <w:color w:val="232D41"/>
          <w:sz w:val="16"/>
        </w:rPr>
        <w:t>set(CMAKE_CXX_STANDARD 17)</w:t>
        <w:br/>
      </w:r>
      <w:r>
        <w:rPr>
          <w:rFonts w:ascii="Consolas" w:hAnsi="Consolas" w:eastAsia="Consolas"/>
          <w:color w:val="232D41"/>
          <w:sz w:val="16"/>
        </w:rPr>
        <w:t>set(CMAKE_CXX_STANDARD_REQUIRED ON)</w:t>
        <w:br/>
      </w:r>
      <w:r>
        <w:rPr>
          <w:rFonts w:ascii="Consolas" w:hAnsi="Consolas" w:eastAsia="Consolas"/>
          <w:color w:val="232D41"/>
          <w:sz w:val="16"/>
        </w:rPr>
        <w:t>find_package(Threads REQUIRED)</w:t>
        <w:br/>
      </w:r>
      <w:r>
        <w:rPr>
          <w:rFonts w:ascii="Consolas" w:hAnsi="Consolas" w:eastAsia="Consolas"/>
          <w:color w:val="232D41"/>
          <w:sz w:val="16"/>
        </w:rPr>
        <w:t>add_executable(ChronoVault src/main.cpp src/ChronoVault.cpp)</w:t>
        <w:br/>
      </w:r>
      <w:r>
        <w:rPr>
          <w:rFonts w:ascii="Consolas" w:hAnsi="Consolas" w:eastAsia="Consolas"/>
          <w:color w:val="232D41"/>
          <w:sz w:val="16"/>
        </w:rPr>
        <w:t>target_include_directories(ChronoVault PRIVATE include third_party)</w:t>
        <w:br/>
      </w:r>
      <w:r>
        <w:rPr>
          <w:rFonts w:ascii="Consolas" w:hAnsi="Consolas" w:eastAsia="Consolas"/>
          <w:color w:val="232D41"/>
          <w:sz w:val="16"/>
        </w:rPr>
        <w:t>target_link_libraries(ChronoVault PRIVATE Threads::Threads)</w:t>
        <w:br/>
      </w:r>
      <w:r>
        <w:rPr>
          <w:rFonts w:ascii="Consolas" w:hAnsi="Consolas" w:eastAsia="Consolas"/>
          <w:color w:val="232D41"/>
          <w:sz w:val="16"/>
        </w:rPr>
        <w:t>if(WIN32)</w:t>
        <w:br/>
      </w:r>
      <w:r>
        <w:rPr>
          <w:rFonts w:ascii="Consolas" w:hAnsi="Consolas" w:eastAsia="Consolas"/>
          <w:color w:val="232D41"/>
          <w:sz w:val="16"/>
        </w:rPr>
        <w:t xml:space="preserve">  target_link_libraries(ChronoVault PRIVATE ws2_32)</w:t>
        <w:br/>
      </w:r>
      <w:r>
        <w:rPr>
          <w:rFonts w:ascii="Consolas" w:hAnsi="Consolas" w:eastAsia="Consolas"/>
          <w:color w:val="232D41"/>
          <w:sz w:val="16"/>
        </w:rPr>
        <w:t>endif()</w:t>
        <w:br/>
      </w:r>
    </w:p>
    <w:p>
      <w:pPr>
        <w:spacing w:before="160"/>
      </w:pPr>
      <w:r>
        <w:rPr>
          <w:b/>
        </w:rPr>
        <w:t xml:space="preserve">Submission reminder: </w:t>
      </w:r>
      <w:r>
        <w:t>fill in the cover-page placeholders, run the website on your own computer, take your own screenshots if required, and be ready to explain the source code and OOP concepts. Third-party header libraries are included in the ZIP and are not reproduced in this report.</w:t>
      </w:r>
    </w:p>
    <w:p>
      <w:pPr>
        <w:spacing w:before="160"/>
      </w:pPr>
      <w:r>
        <w:rPr>
          <w:i/>
          <w:color w:val="505A6E"/>
          <w:sz w:val="18"/>
        </w:rPr>
        <w:t>Source-code reading note: code listings are included for faculty review. The ZIP archive contains the complete files in their original folder structure; use those files for compiling rather than copying code from the report, where page layout may wrap long lines.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ChronoVault · OOP Project Report  |  Page </w:t>
    </w:r>
    <w:fldSimple w:instr="PAGE"/>
    <w:r>
      <w:rPr>
        <w:color w:val="5A6473"/>
        <w:sz w:val="16"/>
      </w:rPr>
      <w:t xml:space="preserve">ChronoVault | OOP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D5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2D5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